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7E2CB" w14:textId="50ACB78E" w:rsidR="001765F4" w:rsidRPr="00E47AC8" w:rsidRDefault="001765F4" w:rsidP="001765F4">
      <w:pPr>
        <w:jc w:val="center"/>
        <w:rPr>
          <w:rFonts w:ascii="Times New Roman" w:eastAsia="Times New Roman" w:hAnsi="Times New Roman" w:cs="Times New Roman"/>
          <w:color w:val="EF7C00"/>
          <w:sz w:val="32"/>
          <w:szCs w:val="32"/>
        </w:rPr>
      </w:pPr>
      <w:r w:rsidRPr="001765F4">
        <w:rPr>
          <w:rFonts w:ascii="Times New Roman" w:eastAsia="Times New Roman" w:hAnsi="Times New Roman" w:cs="Times New Roman"/>
          <w:color w:val="EF7C00"/>
          <w:sz w:val="32"/>
          <w:szCs w:val="32"/>
        </w:rPr>
        <w:t>Beginner Guide to GitHub</w:t>
      </w:r>
    </w:p>
    <w:p w14:paraId="2DD12935" w14:textId="77777777" w:rsidR="001765F4" w:rsidRPr="001765F4" w:rsidRDefault="001765F4">
      <w:pPr>
        <w:rPr>
          <w:rFonts w:ascii="Times New Roman" w:hAnsi="Times New Roman" w:cs="Times New Roman"/>
          <w:b/>
          <w:sz w:val="22"/>
        </w:rPr>
      </w:pPr>
    </w:p>
    <w:p w14:paraId="517763A5" w14:textId="4C2697AA" w:rsidR="00416CDF" w:rsidRPr="001765F4" w:rsidRDefault="00000000">
      <w:pPr>
        <w:rPr>
          <w:rFonts w:ascii="Times New Roman" w:hAnsi="Times New Roman" w:cs="Times New Roman"/>
          <w:sz w:val="22"/>
        </w:rPr>
      </w:pPr>
      <w:r w:rsidRPr="001765F4">
        <w:rPr>
          <w:rFonts w:ascii="Times New Roman" w:hAnsi="Times New Roman" w:cs="Times New Roman"/>
          <w:sz w:val="22"/>
        </w:rPr>
        <w:t xml:space="preserve">Use this guide to create, manage and submit your GitHub repository for the capstone project. </w:t>
      </w:r>
    </w:p>
    <w:tbl>
      <w:tblPr>
        <w:tblStyle w:val="TableGrid"/>
        <w:tblW w:w="0" w:type="auto"/>
        <w:shd w:val="clear" w:color="auto" w:fill="D9D9D9" w:themeFill="background1" w:themeFillShade="D9"/>
        <w:tblLook w:val="04A0" w:firstRow="1" w:lastRow="0" w:firstColumn="1" w:lastColumn="0" w:noHBand="0" w:noVBand="1"/>
      </w:tblPr>
      <w:tblGrid>
        <w:gridCol w:w="9936"/>
      </w:tblGrid>
      <w:tr w:rsidR="00416CDF" w14:paraId="070EC2F3" w14:textId="77777777" w:rsidTr="001765F4">
        <w:tc>
          <w:tcPr>
            <w:tcW w:w="9936" w:type="dxa"/>
            <w:shd w:val="clear" w:color="auto" w:fill="D9D9D9" w:themeFill="background1" w:themeFillShade="D9"/>
          </w:tcPr>
          <w:p w14:paraId="6C36A2C1" w14:textId="77777777" w:rsidR="00416CDF" w:rsidRPr="001765F4" w:rsidRDefault="00000000">
            <w:pPr>
              <w:rPr>
                <w:rFonts w:ascii="Times New Roman" w:hAnsi="Times New Roman" w:cs="Times New Roman"/>
                <w:sz w:val="22"/>
              </w:rPr>
            </w:pPr>
            <w:r w:rsidRPr="001765F4">
              <w:rPr>
                <w:rFonts w:ascii="Times New Roman" w:hAnsi="Times New Roman" w:cs="Times New Roman"/>
                <w:b/>
                <w:sz w:val="22"/>
              </w:rPr>
              <w:t>Recommended for this capstone</w:t>
            </w:r>
            <w:r w:rsidRPr="001765F4">
              <w:rPr>
                <w:rFonts w:ascii="Times New Roman" w:hAnsi="Times New Roman" w:cs="Times New Roman"/>
                <w:b/>
                <w:sz w:val="22"/>
              </w:rPr>
              <w:br/>
            </w:r>
            <w:r w:rsidRPr="001765F4">
              <w:rPr>
                <w:rFonts w:ascii="Times New Roman" w:hAnsi="Times New Roman" w:cs="Times New Roman"/>
                <w:sz w:val="22"/>
              </w:rPr>
              <w:t>If you are new to GitHub, create a PUBLIC repository unless you have a specific reason to keep your repository private. A public repository is the simplest option because your grader can open the repository link without needing to be added as a collaborator. This can help reduce access and grading problems.</w:t>
            </w:r>
          </w:p>
        </w:tc>
      </w:tr>
    </w:tbl>
    <w:p w14:paraId="5C598911"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1. Is GitHub free?</w:t>
      </w:r>
    </w:p>
    <w:p w14:paraId="71EC3221"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Yes. GitHub offers a Free plan for personal accounts. GitHub's current documentation states that GitHub Free supports unlimited public repositories and unlimited private repositories with a limited feature set. It also allows unlimited collaborators on public and private repositories.</w:t>
      </w:r>
    </w:p>
    <w:p w14:paraId="0D4C1DD8"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For this capstone, you do not need a paid GitHub plan simply to create a repository, make commits, upload your work, and provide your grader with access.</w:t>
      </w:r>
    </w:p>
    <w:p w14:paraId="3C2192B4"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2. Git and GitHub: What is the difference?</w:t>
      </w:r>
    </w:p>
    <w:p w14:paraId="6F05D5CF" w14:textId="77777777" w:rsidR="00416CDF" w:rsidRPr="004126BC" w:rsidRDefault="00000000" w:rsidP="001765F4">
      <w:pPr>
        <w:pStyle w:val="ListBullet"/>
        <w:numPr>
          <w:ilvl w:val="0"/>
          <w:numId w:val="10"/>
        </w:numPr>
        <w:rPr>
          <w:rFonts w:ascii="Times New Roman" w:hAnsi="Times New Roman" w:cs="Times New Roman"/>
          <w:sz w:val="22"/>
        </w:rPr>
      </w:pPr>
      <w:r w:rsidRPr="004126BC">
        <w:rPr>
          <w:rFonts w:ascii="Times New Roman" w:hAnsi="Times New Roman" w:cs="Times New Roman"/>
          <w:sz w:val="22"/>
        </w:rPr>
        <w:t>Git is a version-control system that tracks changes to your files.</w:t>
      </w:r>
    </w:p>
    <w:p w14:paraId="4DE85EE8" w14:textId="77777777" w:rsidR="00416CDF" w:rsidRPr="004126BC" w:rsidRDefault="00000000" w:rsidP="001765F4">
      <w:pPr>
        <w:pStyle w:val="ListBullet"/>
        <w:numPr>
          <w:ilvl w:val="0"/>
          <w:numId w:val="10"/>
        </w:numPr>
        <w:rPr>
          <w:rFonts w:ascii="Times New Roman" w:hAnsi="Times New Roman" w:cs="Times New Roman"/>
          <w:sz w:val="22"/>
        </w:rPr>
      </w:pPr>
      <w:r w:rsidRPr="004126BC">
        <w:rPr>
          <w:rFonts w:ascii="Times New Roman" w:hAnsi="Times New Roman" w:cs="Times New Roman"/>
          <w:sz w:val="22"/>
        </w:rPr>
        <w:t>GitHub is an online platform where you can store Git repositories and collaborate on projects.</w:t>
      </w:r>
    </w:p>
    <w:p w14:paraId="668DDC18" w14:textId="77777777" w:rsidR="00416CDF" w:rsidRPr="004126BC" w:rsidRDefault="00000000" w:rsidP="001765F4">
      <w:pPr>
        <w:pStyle w:val="ListBullet"/>
        <w:numPr>
          <w:ilvl w:val="0"/>
          <w:numId w:val="10"/>
        </w:numPr>
        <w:rPr>
          <w:rFonts w:ascii="Times New Roman" w:hAnsi="Times New Roman" w:cs="Times New Roman"/>
          <w:sz w:val="22"/>
        </w:rPr>
      </w:pPr>
      <w:r w:rsidRPr="004126BC">
        <w:rPr>
          <w:rFonts w:ascii="Times New Roman" w:hAnsi="Times New Roman" w:cs="Times New Roman"/>
          <w:sz w:val="22"/>
        </w:rPr>
        <w:t>Git can be used on your computer and connected to GitHub so that your project history is stored online.</w:t>
      </w:r>
    </w:p>
    <w:p w14:paraId="6B41818C"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3. Can Mac users use GitHub?</w:t>
      </w:r>
    </w:p>
    <w:p w14:paraId="4B13C93A"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Yes. GitHub works on both Windows and macOS. You can access GitHub through a web browser, use Git from the macOS Terminal, or use GitHub Desktop.</w:t>
      </w:r>
    </w:p>
    <w:p w14:paraId="511B892A" w14:textId="77777777" w:rsidR="00416CDF" w:rsidRPr="004126BC" w:rsidRDefault="00000000" w:rsidP="001765F4">
      <w:pPr>
        <w:pStyle w:val="ListBullet"/>
        <w:numPr>
          <w:ilvl w:val="0"/>
          <w:numId w:val="11"/>
        </w:numPr>
        <w:rPr>
          <w:rFonts w:ascii="Times New Roman" w:hAnsi="Times New Roman" w:cs="Times New Roman"/>
          <w:sz w:val="22"/>
        </w:rPr>
      </w:pPr>
      <w:r w:rsidRPr="004126BC">
        <w:rPr>
          <w:rFonts w:ascii="Times New Roman" w:hAnsi="Times New Roman" w:cs="Times New Roman"/>
          <w:sz w:val="22"/>
        </w:rPr>
        <w:t>GitHub in a web browser: You can create repositories, upload files, view commits and manage repository access.</w:t>
      </w:r>
    </w:p>
    <w:p w14:paraId="2869FAF5" w14:textId="77777777" w:rsidR="00416CDF" w:rsidRPr="004126BC" w:rsidRDefault="00000000" w:rsidP="001765F4">
      <w:pPr>
        <w:pStyle w:val="ListBullet"/>
        <w:numPr>
          <w:ilvl w:val="0"/>
          <w:numId w:val="11"/>
        </w:numPr>
        <w:rPr>
          <w:rFonts w:ascii="Times New Roman" w:hAnsi="Times New Roman" w:cs="Times New Roman"/>
          <w:sz w:val="22"/>
        </w:rPr>
      </w:pPr>
      <w:r w:rsidRPr="004126BC">
        <w:rPr>
          <w:rFonts w:ascii="Times New Roman" w:hAnsi="Times New Roman" w:cs="Times New Roman"/>
          <w:sz w:val="22"/>
        </w:rPr>
        <w:t>macOS Terminal: You can use Git commands such as git init, git add, git commit and git push.</w:t>
      </w:r>
    </w:p>
    <w:p w14:paraId="04CD55A9" w14:textId="77777777" w:rsidR="00416CDF" w:rsidRPr="004126BC" w:rsidRDefault="00000000" w:rsidP="001765F4">
      <w:pPr>
        <w:pStyle w:val="ListBullet"/>
        <w:numPr>
          <w:ilvl w:val="0"/>
          <w:numId w:val="11"/>
        </w:numPr>
        <w:rPr>
          <w:rFonts w:ascii="Times New Roman" w:hAnsi="Times New Roman" w:cs="Times New Roman"/>
          <w:sz w:val="22"/>
        </w:rPr>
      </w:pPr>
      <w:r w:rsidRPr="004126BC">
        <w:rPr>
          <w:rFonts w:ascii="Times New Roman" w:hAnsi="Times New Roman" w:cs="Times New Roman"/>
          <w:sz w:val="22"/>
        </w:rPr>
        <w:t>GitHub Desktop: A free graphical application that makes Git easier to use for beginners. GitHub Desktop supports macOS 12.0 or later and Windows 10 64-bit or later.</w:t>
      </w:r>
    </w:p>
    <w:tbl>
      <w:tblPr>
        <w:tblStyle w:val="TableGrid"/>
        <w:tblW w:w="0" w:type="auto"/>
        <w:shd w:val="clear" w:color="auto" w:fill="D9D9D9" w:themeFill="background1" w:themeFillShade="D9"/>
        <w:tblLook w:val="04A0" w:firstRow="1" w:lastRow="0" w:firstColumn="1" w:lastColumn="0" w:noHBand="0" w:noVBand="1"/>
      </w:tblPr>
      <w:tblGrid>
        <w:gridCol w:w="9936"/>
      </w:tblGrid>
      <w:tr w:rsidR="00416CDF" w:rsidRPr="004126BC" w14:paraId="63CFD3B6" w14:textId="77777777" w:rsidTr="001765F4">
        <w:tc>
          <w:tcPr>
            <w:tcW w:w="9936" w:type="dxa"/>
            <w:shd w:val="clear" w:color="auto" w:fill="D9D9D9" w:themeFill="background1" w:themeFillShade="D9"/>
          </w:tcPr>
          <w:p w14:paraId="545BE0E7" w14:textId="77777777" w:rsidR="00416CDF" w:rsidRPr="004126BC" w:rsidRDefault="00000000">
            <w:pPr>
              <w:rPr>
                <w:rFonts w:ascii="Times New Roman" w:hAnsi="Times New Roman" w:cs="Times New Roman"/>
                <w:sz w:val="22"/>
              </w:rPr>
            </w:pPr>
            <w:r w:rsidRPr="004126BC">
              <w:rPr>
                <w:rFonts w:ascii="Times New Roman" w:hAnsi="Times New Roman" w:cs="Times New Roman"/>
                <w:b/>
                <w:sz w:val="22"/>
              </w:rPr>
              <w:t>Mac users do not need Windows or a virtual machine</w:t>
            </w:r>
            <w:r w:rsidRPr="004126BC">
              <w:rPr>
                <w:rFonts w:ascii="Times New Roman" w:hAnsi="Times New Roman" w:cs="Times New Roman"/>
                <w:b/>
                <w:sz w:val="22"/>
              </w:rPr>
              <w:br/>
            </w:r>
            <w:r w:rsidRPr="004126BC">
              <w:rPr>
                <w:rFonts w:ascii="Times New Roman" w:hAnsi="Times New Roman" w:cs="Times New Roman"/>
                <w:sz w:val="22"/>
              </w:rPr>
              <w:t>You do not need VMware, Windows or another virtual machine to use GitHub. You can complete the GitHub requirements directly on macOS.</w:t>
            </w:r>
          </w:p>
        </w:tc>
      </w:tr>
    </w:tbl>
    <w:p w14:paraId="36F9C622"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4. What you need before you start</w:t>
      </w:r>
    </w:p>
    <w:p w14:paraId="2732D81A" w14:textId="77777777" w:rsidR="00416CDF" w:rsidRPr="004126BC" w:rsidRDefault="00000000" w:rsidP="001765F4">
      <w:pPr>
        <w:pStyle w:val="ListNumber"/>
        <w:numPr>
          <w:ilvl w:val="0"/>
          <w:numId w:val="12"/>
        </w:numPr>
        <w:rPr>
          <w:rFonts w:ascii="Times New Roman" w:hAnsi="Times New Roman" w:cs="Times New Roman"/>
          <w:sz w:val="22"/>
        </w:rPr>
      </w:pPr>
      <w:r w:rsidRPr="004126BC">
        <w:rPr>
          <w:rFonts w:ascii="Times New Roman" w:hAnsi="Times New Roman" w:cs="Times New Roman"/>
          <w:sz w:val="22"/>
        </w:rPr>
        <w:t>Create a GitHub account at https://github.com/.</w:t>
      </w:r>
    </w:p>
    <w:p w14:paraId="64991770" w14:textId="77777777" w:rsidR="00416CDF" w:rsidRPr="004126BC" w:rsidRDefault="00000000" w:rsidP="001765F4">
      <w:pPr>
        <w:pStyle w:val="ListNumber"/>
        <w:numPr>
          <w:ilvl w:val="0"/>
          <w:numId w:val="12"/>
        </w:numPr>
        <w:rPr>
          <w:rFonts w:ascii="Times New Roman" w:hAnsi="Times New Roman" w:cs="Times New Roman"/>
          <w:sz w:val="22"/>
        </w:rPr>
      </w:pPr>
      <w:r w:rsidRPr="004126BC">
        <w:rPr>
          <w:rFonts w:ascii="Times New Roman" w:hAnsi="Times New Roman" w:cs="Times New Roman"/>
          <w:sz w:val="22"/>
        </w:rPr>
        <w:t>Verify your email address.</w:t>
      </w:r>
    </w:p>
    <w:p w14:paraId="60251427" w14:textId="77777777" w:rsidR="00416CDF" w:rsidRPr="004126BC" w:rsidRDefault="00000000" w:rsidP="001765F4">
      <w:pPr>
        <w:pStyle w:val="ListNumber"/>
        <w:numPr>
          <w:ilvl w:val="0"/>
          <w:numId w:val="12"/>
        </w:numPr>
        <w:rPr>
          <w:rFonts w:ascii="Times New Roman" w:hAnsi="Times New Roman" w:cs="Times New Roman"/>
          <w:sz w:val="22"/>
        </w:rPr>
      </w:pPr>
      <w:r w:rsidRPr="004126BC">
        <w:rPr>
          <w:rFonts w:ascii="Times New Roman" w:hAnsi="Times New Roman" w:cs="Times New Roman"/>
          <w:sz w:val="22"/>
        </w:rPr>
        <w:t>Have your capstone project folder ready on your computer.</w:t>
      </w:r>
    </w:p>
    <w:p w14:paraId="09830EA9" w14:textId="77777777" w:rsidR="00416CDF" w:rsidRPr="004126BC" w:rsidRDefault="00000000" w:rsidP="001765F4">
      <w:pPr>
        <w:pStyle w:val="ListNumber"/>
        <w:numPr>
          <w:ilvl w:val="0"/>
          <w:numId w:val="12"/>
        </w:numPr>
        <w:rPr>
          <w:rFonts w:ascii="Times New Roman" w:hAnsi="Times New Roman" w:cs="Times New Roman"/>
          <w:sz w:val="22"/>
        </w:rPr>
      </w:pPr>
      <w:r w:rsidRPr="004126BC">
        <w:rPr>
          <w:rFonts w:ascii="Times New Roman" w:hAnsi="Times New Roman" w:cs="Times New Roman"/>
          <w:sz w:val="22"/>
        </w:rPr>
        <w:t>Install Git if you plan to use the command line, or install GitHub Desktop if you prefer a graphical interface.</w:t>
      </w:r>
    </w:p>
    <w:p w14:paraId="03D631DB" w14:textId="77777777" w:rsidR="00416CDF" w:rsidRPr="004126BC" w:rsidRDefault="00000000" w:rsidP="001765F4">
      <w:pPr>
        <w:pStyle w:val="ListNumber"/>
        <w:numPr>
          <w:ilvl w:val="0"/>
          <w:numId w:val="12"/>
        </w:numPr>
        <w:rPr>
          <w:rFonts w:ascii="Times New Roman" w:hAnsi="Times New Roman" w:cs="Times New Roman"/>
          <w:sz w:val="22"/>
        </w:rPr>
      </w:pPr>
      <w:r w:rsidRPr="004126BC">
        <w:rPr>
          <w:rFonts w:ascii="Times New Roman" w:hAnsi="Times New Roman" w:cs="Times New Roman"/>
          <w:sz w:val="22"/>
        </w:rPr>
        <w:t>Organise your project files before uploading them.</w:t>
      </w:r>
    </w:p>
    <w:p w14:paraId="4B434479"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lastRenderedPageBreak/>
        <w:t>5. Create your GitHub repository</w:t>
      </w:r>
    </w:p>
    <w:p w14:paraId="6EA6AC59"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A repository is the online home for your project.</w:t>
      </w:r>
    </w:p>
    <w:p w14:paraId="0B2EBCBC" w14:textId="77777777" w:rsidR="00416CDF" w:rsidRPr="004126BC" w:rsidRDefault="00000000" w:rsidP="001765F4">
      <w:pPr>
        <w:pStyle w:val="ListNumber"/>
        <w:numPr>
          <w:ilvl w:val="0"/>
          <w:numId w:val="13"/>
        </w:numPr>
        <w:rPr>
          <w:rFonts w:ascii="Times New Roman" w:hAnsi="Times New Roman" w:cs="Times New Roman"/>
          <w:sz w:val="22"/>
        </w:rPr>
      </w:pPr>
      <w:r w:rsidRPr="004126BC">
        <w:rPr>
          <w:rFonts w:ascii="Times New Roman" w:hAnsi="Times New Roman" w:cs="Times New Roman"/>
          <w:sz w:val="22"/>
        </w:rPr>
        <w:t>Sign in to GitHub.</w:t>
      </w:r>
    </w:p>
    <w:p w14:paraId="1B0B2914" w14:textId="77777777" w:rsidR="00416CDF" w:rsidRPr="004126BC" w:rsidRDefault="00000000" w:rsidP="001765F4">
      <w:pPr>
        <w:pStyle w:val="ListNumber"/>
        <w:numPr>
          <w:ilvl w:val="0"/>
          <w:numId w:val="13"/>
        </w:numPr>
        <w:rPr>
          <w:rFonts w:ascii="Times New Roman" w:hAnsi="Times New Roman" w:cs="Times New Roman"/>
          <w:sz w:val="22"/>
        </w:rPr>
      </w:pPr>
      <w:r w:rsidRPr="004126BC">
        <w:rPr>
          <w:rFonts w:ascii="Times New Roman" w:hAnsi="Times New Roman" w:cs="Times New Roman"/>
          <w:sz w:val="22"/>
        </w:rPr>
        <w:t xml:space="preserve">Click the + icon in the top-right corner and select </w:t>
      </w:r>
      <w:proofErr w:type="gramStart"/>
      <w:r w:rsidRPr="004126BC">
        <w:rPr>
          <w:rFonts w:ascii="Times New Roman" w:hAnsi="Times New Roman" w:cs="Times New Roman"/>
          <w:sz w:val="22"/>
        </w:rPr>
        <w:t>New</w:t>
      </w:r>
      <w:proofErr w:type="gramEnd"/>
      <w:r w:rsidRPr="004126BC">
        <w:rPr>
          <w:rFonts w:ascii="Times New Roman" w:hAnsi="Times New Roman" w:cs="Times New Roman"/>
          <w:sz w:val="22"/>
        </w:rPr>
        <w:t xml:space="preserve"> repository.</w:t>
      </w:r>
    </w:p>
    <w:p w14:paraId="1633A143" w14:textId="77777777" w:rsidR="00416CDF" w:rsidRPr="004126BC" w:rsidRDefault="00000000" w:rsidP="001765F4">
      <w:pPr>
        <w:pStyle w:val="ListNumber"/>
        <w:numPr>
          <w:ilvl w:val="0"/>
          <w:numId w:val="13"/>
        </w:numPr>
        <w:rPr>
          <w:rFonts w:ascii="Times New Roman" w:hAnsi="Times New Roman" w:cs="Times New Roman"/>
          <w:sz w:val="22"/>
        </w:rPr>
      </w:pPr>
      <w:r w:rsidRPr="004126BC">
        <w:rPr>
          <w:rFonts w:ascii="Times New Roman" w:hAnsi="Times New Roman" w:cs="Times New Roman"/>
          <w:sz w:val="22"/>
        </w:rPr>
        <w:t>Enter a clear repository name, for example: smart-city-traffic-capstone.</w:t>
      </w:r>
    </w:p>
    <w:p w14:paraId="55BE3545" w14:textId="77777777" w:rsidR="00416CDF" w:rsidRPr="004126BC" w:rsidRDefault="00000000" w:rsidP="001765F4">
      <w:pPr>
        <w:pStyle w:val="ListNumber"/>
        <w:numPr>
          <w:ilvl w:val="0"/>
          <w:numId w:val="13"/>
        </w:numPr>
        <w:rPr>
          <w:rFonts w:ascii="Times New Roman" w:hAnsi="Times New Roman" w:cs="Times New Roman"/>
          <w:sz w:val="22"/>
        </w:rPr>
      </w:pPr>
      <w:r w:rsidRPr="004126BC">
        <w:rPr>
          <w:rFonts w:ascii="Times New Roman" w:hAnsi="Times New Roman" w:cs="Times New Roman"/>
          <w:sz w:val="22"/>
        </w:rPr>
        <w:t>Add a short description, such as: AI, ML and Data Science Capstone Project.</w:t>
      </w:r>
    </w:p>
    <w:p w14:paraId="7D0E7F2A" w14:textId="77777777" w:rsidR="00416CDF" w:rsidRPr="004126BC" w:rsidRDefault="00000000" w:rsidP="001765F4">
      <w:pPr>
        <w:pStyle w:val="ListNumber"/>
        <w:numPr>
          <w:ilvl w:val="0"/>
          <w:numId w:val="13"/>
        </w:numPr>
        <w:rPr>
          <w:rFonts w:ascii="Times New Roman" w:hAnsi="Times New Roman" w:cs="Times New Roman"/>
          <w:sz w:val="22"/>
        </w:rPr>
      </w:pPr>
      <w:r w:rsidRPr="004126BC">
        <w:rPr>
          <w:rFonts w:ascii="Times New Roman" w:hAnsi="Times New Roman" w:cs="Times New Roman"/>
          <w:sz w:val="22"/>
        </w:rPr>
        <w:t>Choose Public or Private.</w:t>
      </w:r>
    </w:p>
    <w:p w14:paraId="30316C10" w14:textId="77777777" w:rsidR="00416CDF" w:rsidRPr="004126BC" w:rsidRDefault="00000000" w:rsidP="001765F4">
      <w:pPr>
        <w:pStyle w:val="ListNumber"/>
        <w:numPr>
          <w:ilvl w:val="0"/>
          <w:numId w:val="13"/>
        </w:numPr>
        <w:rPr>
          <w:rFonts w:ascii="Times New Roman" w:hAnsi="Times New Roman" w:cs="Times New Roman"/>
          <w:sz w:val="22"/>
        </w:rPr>
      </w:pPr>
      <w:r w:rsidRPr="004126BC">
        <w:rPr>
          <w:rFonts w:ascii="Times New Roman" w:hAnsi="Times New Roman" w:cs="Times New Roman"/>
          <w:sz w:val="22"/>
        </w:rPr>
        <w:t>Click Create repository.</w:t>
      </w:r>
    </w:p>
    <w:tbl>
      <w:tblPr>
        <w:tblStyle w:val="TableGrid"/>
        <w:tblW w:w="0" w:type="auto"/>
        <w:shd w:val="clear" w:color="auto" w:fill="D9D9D9" w:themeFill="background1" w:themeFillShade="D9"/>
        <w:tblLook w:val="04A0" w:firstRow="1" w:lastRow="0" w:firstColumn="1" w:lastColumn="0" w:noHBand="0" w:noVBand="1"/>
      </w:tblPr>
      <w:tblGrid>
        <w:gridCol w:w="9936"/>
      </w:tblGrid>
      <w:tr w:rsidR="00416CDF" w:rsidRPr="004126BC" w14:paraId="1A7108E5" w14:textId="77777777" w:rsidTr="001765F4">
        <w:tc>
          <w:tcPr>
            <w:tcW w:w="9936" w:type="dxa"/>
            <w:shd w:val="clear" w:color="auto" w:fill="D9D9D9" w:themeFill="background1" w:themeFillShade="D9"/>
          </w:tcPr>
          <w:p w14:paraId="730B7AC0" w14:textId="77777777" w:rsidR="00416CDF" w:rsidRPr="004126BC" w:rsidRDefault="00000000">
            <w:pPr>
              <w:rPr>
                <w:rFonts w:ascii="Times New Roman" w:hAnsi="Times New Roman" w:cs="Times New Roman"/>
                <w:sz w:val="22"/>
              </w:rPr>
            </w:pPr>
            <w:r w:rsidRPr="004126BC">
              <w:rPr>
                <w:rFonts w:ascii="Times New Roman" w:hAnsi="Times New Roman" w:cs="Times New Roman"/>
                <w:b/>
                <w:sz w:val="22"/>
              </w:rPr>
              <w:t>Recommended repository visibility</w:t>
            </w:r>
            <w:r w:rsidRPr="004126BC">
              <w:rPr>
                <w:rFonts w:ascii="Times New Roman" w:hAnsi="Times New Roman" w:cs="Times New Roman"/>
                <w:b/>
                <w:sz w:val="22"/>
              </w:rPr>
              <w:br/>
            </w:r>
            <w:r w:rsidRPr="004126BC">
              <w:rPr>
                <w:rFonts w:ascii="Times New Roman" w:hAnsi="Times New Roman" w:cs="Times New Roman"/>
                <w:sz w:val="22"/>
              </w:rPr>
              <w:t>For this capstone, Public is the simplest option unless you have a reason to keep your repository private. With a public repository, the grader can open the repository URL without needing a special invitation. If you choose a private repository, follow Section 6 to give your grader access.</w:t>
            </w:r>
          </w:p>
        </w:tc>
      </w:tr>
    </w:tbl>
    <w:p w14:paraId="7D6EF774" w14:textId="77777777" w:rsidR="00416CDF" w:rsidRPr="001765F4" w:rsidRDefault="00000000">
      <w:pPr>
        <w:pStyle w:val="Heading1"/>
        <w:rPr>
          <w:rFonts w:ascii="Times New Roman" w:hAnsi="Times New Roman" w:cs="Times New Roman"/>
          <w:sz w:val="28"/>
        </w:rPr>
      </w:pPr>
      <w:r w:rsidRPr="001765F4">
        <w:rPr>
          <w:rFonts w:ascii="Times New Roman" w:hAnsi="Times New Roman" w:cs="Times New Roman"/>
          <w:color w:val="000000" w:themeColor="text1"/>
          <w:sz w:val="28"/>
        </w:rPr>
        <w:t>6. Give your grader access to a private repository</w:t>
      </w:r>
    </w:p>
    <w:p w14:paraId="28D72E8B"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Before submitting your capstone:</w:t>
      </w:r>
    </w:p>
    <w:p w14:paraId="62214FE1" w14:textId="77777777" w:rsidR="00416CDF" w:rsidRPr="004126BC" w:rsidRDefault="00000000" w:rsidP="001765F4">
      <w:pPr>
        <w:pStyle w:val="ListNumber"/>
        <w:numPr>
          <w:ilvl w:val="0"/>
          <w:numId w:val="14"/>
        </w:numPr>
        <w:rPr>
          <w:rFonts w:ascii="Times New Roman" w:hAnsi="Times New Roman" w:cs="Times New Roman"/>
          <w:sz w:val="22"/>
        </w:rPr>
      </w:pPr>
      <w:r w:rsidRPr="004126BC">
        <w:rPr>
          <w:rFonts w:ascii="Times New Roman" w:hAnsi="Times New Roman" w:cs="Times New Roman"/>
          <w:sz w:val="22"/>
        </w:rPr>
        <w:t>Ask your course team or instructor for the grader's GitHub username.</w:t>
      </w:r>
    </w:p>
    <w:p w14:paraId="33024C39" w14:textId="77777777" w:rsidR="00416CDF" w:rsidRPr="004126BC" w:rsidRDefault="00000000" w:rsidP="001765F4">
      <w:pPr>
        <w:pStyle w:val="ListNumber"/>
        <w:numPr>
          <w:ilvl w:val="0"/>
          <w:numId w:val="14"/>
        </w:numPr>
        <w:rPr>
          <w:rFonts w:ascii="Times New Roman" w:hAnsi="Times New Roman" w:cs="Times New Roman"/>
          <w:sz w:val="22"/>
        </w:rPr>
      </w:pPr>
      <w:r w:rsidRPr="004126BC">
        <w:rPr>
          <w:rFonts w:ascii="Times New Roman" w:hAnsi="Times New Roman" w:cs="Times New Roman"/>
          <w:sz w:val="22"/>
        </w:rPr>
        <w:t>Open your GitHub repository.</w:t>
      </w:r>
    </w:p>
    <w:p w14:paraId="7A32E63E" w14:textId="77777777" w:rsidR="00416CDF" w:rsidRPr="004126BC" w:rsidRDefault="00000000" w:rsidP="001765F4">
      <w:pPr>
        <w:pStyle w:val="ListNumber"/>
        <w:numPr>
          <w:ilvl w:val="0"/>
          <w:numId w:val="14"/>
        </w:numPr>
        <w:rPr>
          <w:rFonts w:ascii="Times New Roman" w:hAnsi="Times New Roman" w:cs="Times New Roman"/>
          <w:sz w:val="22"/>
        </w:rPr>
      </w:pPr>
      <w:r w:rsidRPr="004126BC">
        <w:rPr>
          <w:rFonts w:ascii="Times New Roman" w:hAnsi="Times New Roman" w:cs="Times New Roman"/>
          <w:sz w:val="22"/>
        </w:rPr>
        <w:t>Click Settings.</w:t>
      </w:r>
    </w:p>
    <w:p w14:paraId="0DB7D9EE" w14:textId="77777777" w:rsidR="00416CDF" w:rsidRPr="004126BC" w:rsidRDefault="00000000" w:rsidP="001765F4">
      <w:pPr>
        <w:pStyle w:val="ListNumber"/>
        <w:numPr>
          <w:ilvl w:val="0"/>
          <w:numId w:val="14"/>
        </w:numPr>
        <w:rPr>
          <w:rFonts w:ascii="Times New Roman" w:hAnsi="Times New Roman" w:cs="Times New Roman"/>
          <w:sz w:val="22"/>
        </w:rPr>
      </w:pPr>
      <w:r w:rsidRPr="004126BC">
        <w:rPr>
          <w:rFonts w:ascii="Times New Roman" w:hAnsi="Times New Roman" w:cs="Times New Roman"/>
          <w:sz w:val="22"/>
        </w:rPr>
        <w:t>In the Access section, select Collaborators (the wording may vary slightly in the GitHub interface).</w:t>
      </w:r>
    </w:p>
    <w:p w14:paraId="6130273F" w14:textId="77777777" w:rsidR="00416CDF" w:rsidRPr="004126BC" w:rsidRDefault="00000000" w:rsidP="001765F4">
      <w:pPr>
        <w:pStyle w:val="ListNumber"/>
        <w:numPr>
          <w:ilvl w:val="0"/>
          <w:numId w:val="14"/>
        </w:numPr>
        <w:rPr>
          <w:rFonts w:ascii="Times New Roman" w:hAnsi="Times New Roman" w:cs="Times New Roman"/>
          <w:sz w:val="22"/>
        </w:rPr>
      </w:pPr>
      <w:r w:rsidRPr="004126BC">
        <w:rPr>
          <w:rFonts w:ascii="Times New Roman" w:hAnsi="Times New Roman" w:cs="Times New Roman"/>
          <w:sz w:val="22"/>
        </w:rPr>
        <w:t>Click Add people.</w:t>
      </w:r>
    </w:p>
    <w:p w14:paraId="0F5E870A" w14:textId="77777777" w:rsidR="00416CDF" w:rsidRPr="004126BC" w:rsidRDefault="00000000" w:rsidP="001765F4">
      <w:pPr>
        <w:pStyle w:val="ListNumber"/>
        <w:numPr>
          <w:ilvl w:val="0"/>
          <w:numId w:val="14"/>
        </w:numPr>
        <w:rPr>
          <w:rFonts w:ascii="Times New Roman" w:hAnsi="Times New Roman" w:cs="Times New Roman"/>
          <w:sz w:val="22"/>
        </w:rPr>
      </w:pPr>
      <w:r w:rsidRPr="004126BC">
        <w:rPr>
          <w:rFonts w:ascii="Times New Roman" w:hAnsi="Times New Roman" w:cs="Times New Roman"/>
          <w:sz w:val="22"/>
        </w:rPr>
        <w:t>Search for the grader's GitHub username and select the correct account.</w:t>
      </w:r>
    </w:p>
    <w:p w14:paraId="386F345E" w14:textId="77777777" w:rsidR="00416CDF" w:rsidRPr="004126BC" w:rsidRDefault="00000000" w:rsidP="001765F4">
      <w:pPr>
        <w:pStyle w:val="ListNumber"/>
        <w:numPr>
          <w:ilvl w:val="0"/>
          <w:numId w:val="14"/>
        </w:numPr>
        <w:rPr>
          <w:rFonts w:ascii="Times New Roman" w:hAnsi="Times New Roman" w:cs="Times New Roman"/>
          <w:sz w:val="22"/>
        </w:rPr>
      </w:pPr>
      <w:r w:rsidRPr="004126BC">
        <w:rPr>
          <w:rFonts w:ascii="Times New Roman" w:hAnsi="Times New Roman" w:cs="Times New Roman"/>
          <w:sz w:val="22"/>
        </w:rPr>
        <w:t>Send the invitation.</w:t>
      </w:r>
    </w:p>
    <w:p w14:paraId="1D38DAA9" w14:textId="77777777" w:rsidR="00416CDF" w:rsidRPr="004126BC" w:rsidRDefault="00000000" w:rsidP="001765F4">
      <w:pPr>
        <w:pStyle w:val="ListNumber"/>
        <w:numPr>
          <w:ilvl w:val="0"/>
          <w:numId w:val="14"/>
        </w:numPr>
        <w:rPr>
          <w:rFonts w:ascii="Times New Roman" w:hAnsi="Times New Roman" w:cs="Times New Roman"/>
          <w:sz w:val="22"/>
        </w:rPr>
      </w:pPr>
      <w:r w:rsidRPr="004126BC">
        <w:rPr>
          <w:rFonts w:ascii="Times New Roman" w:hAnsi="Times New Roman" w:cs="Times New Roman"/>
          <w:sz w:val="22"/>
        </w:rPr>
        <w:t>The grader must accept the invitation before they can access the private repository.</w:t>
      </w:r>
    </w:p>
    <w:p w14:paraId="29293713" w14:textId="77777777" w:rsidR="00416CDF" w:rsidRPr="004126BC" w:rsidRDefault="00000000" w:rsidP="001765F4">
      <w:pPr>
        <w:pStyle w:val="ListNumber"/>
        <w:numPr>
          <w:ilvl w:val="0"/>
          <w:numId w:val="14"/>
        </w:numPr>
        <w:rPr>
          <w:rFonts w:ascii="Times New Roman" w:hAnsi="Times New Roman" w:cs="Times New Roman"/>
          <w:sz w:val="22"/>
        </w:rPr>
      </w:pPr>
      <w:r w:rsidRPr="004126BC">
        <w:rPr>
          <w:rFonts w:ascii="Times New Roman" w:hAnsi="Times New Roman" w:cs="Times New Roman"/>
          <w:sz w:val="22"/>
        </w:rPr>
        <w:t>Submit the repository URL through Canvas.</w:t>
      </w:r>
    </w:p>
    <w:tbl>
      <w:tblPr>
        <w:tblStyle w:val="TableGrid"/>
        <w:tblW w:w="0" w:type="auto"/>
        <w:shd w:val="clear" w:color="auto" w:fill="D9D9D9" w:themeFill="background1" w:themeFillShade="D9"/>
        <w:tblLook w:val="04A0" w:firstRow="1" w:lastRow="0" w:firstColumn="1" w:lastColumn="0" w:noHBand="0" w:noVBand="1"/>
      </w:tblPr>
      <w:tblGrid>
        <w:gridCol w:w="9936"/>
      </w:tblGrid>
      <w:tr w:rsidR="00416CDF" w:rsidRPr="004126BC" w14:paraId="08F5E997" w14:textId="77777777" w:rsidTr="001765F4">
        <w:tc>
          <w:tcPr>
            <w:tcW w:w="9936" w:type="dxa"/>
            <w:shd w:val="clear" w:color="auto" w:fill="D9D9D9" w:themeFill="background1" w:themeFillShade="D9"/>
          </w:tcPr>
          <w:p w14:paraId="2D3297CA" w14:textId="77777777" w:rsidR="00416CDF" w:rsidRPr="004126BC" w:rsidRDefault="00000000">
            <w:pPr>
              <w:rPr>
                <w:rFonts w:ascii="Times New Roman" w:hAnsi="Times New Roman" w:cs="Times New Roman"/>
                <w:sz w:val="22"/>
              </w:rPr>
            </w:pPr>
            <w:r w:rsidRPr="004126BC">
              <w:rPr>
                <w:rFonts w:ascii="Times New Roman" w:hAnsi="Times New Roman" w:cs="Times New Roman"/>
                <w:b/>
                <w:sz w:val="22"/>
              </w:rPr>
              <w:t>Never share your password</w:t>
            </w:r>
            <w:r w:rsidRPr="004126BC">
              <w:rPr>
                <w:rFonts w:ascii="Times New Roman" w:hAnsi="Times New Roman" w:cs="Times New Roman"/>
                <w:b/>
                <w:sz w:val="22"/>
              </w:rPr>
              <w:br/>
            </w:r>
            <w:r w:rsidRPr="004126BC">
              <w:rPr>
                <w:rFonts w:ascii="Times New Roman" w:hAnsi="Times New Roman" w:cs="Times New Roman"/>
                <w:sz w:val="22"/>
              </w:rPr>
              <w:t>Do not share your GitHub password, verification code, personal access token or other credentials with your grader. For a private repository, use GitHub's collaborator-access feature.</w:t>
            </w:r>
          </w:p>
        </w:tc>
      </w:tr>
    </w:tbl>
    <w:p w14:paraId="5D0F0B16"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7. Check that your grader can access your repository</w:t>
      </w:r>
    </w:p>
    <w:p w14:paraId="252944E7"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Do this before submitting your GitHub link through Canvas.</w:t>
      </w:r>
    </w:p>
    <w:p w14:paraId="3B4519B3" w14:textId="77777777" w:rsidR="00416CDF" w:rsidRPr="004126BC" w:rsidRDefault="00000000" w:rsidP="001765F4">
      <w:pPr>
        <w:pStyle w:val="ListNumber"/>
        <w:numPr>
          <w:ilvl w:val="0"/>
          <w:numId w:val="15"/>
        </w:numPr>
        <w:rPr>
          <w:rFonts w:ascii="Times New Roman" w:hAnsi="Times New Roman" w:cs="Times New Roman"/>
          <w:sz w:val="22"/>
        </w:rPr>
      </w:pPr>
      <w:r w:rsidRPr="004126BC">
        <w:rPr>
          <w:rFonts w:ascii="Times New Roman" w:hAnsi="Times New Roman" w:cs="Times New Roman"/>
          <w:sz w:val="22"/>
        </w:rPr>
        <w:t>Open your repository URL in a browser.</w:t>
      </w:r>
    </w:p>
    <w:p w14:paraId="64F7C250" w14:textId="77777777" w:rsidR="00416CDF" w:rsidRPr="004126BC" w:rsidRDefault="00000000" w:rsidP="001765F4">
      <w:pPr>
        <w:pStyle w:val="ListNumber"/>
        <w:numPr>
          <w:ilvl w:val="0"/>
          <w:numId w:val="15"/>
        </w:numPr>
        <w:rPr>
          <w:rFonts w:ascii="Times New Roman" w:hAnsi="Times New Roman" w:cs="Times New Roman"/>
          <w:sz w:val="22"/>
        </w:rPr>
      </w:pPr>
      <w:r w:rsidRPr="004126BC">
        <w:rPr>
          <w:rFonts w:ascii="Times New Roman" w:hAnsi="Times New Roman" w:cs="Times New Roman"/>
          <w:sz w:val="22"/>
        </w:rPr>
        <w:t>If your repository is Public, check that the repository can be viewed without special access.</w:t>
      </w:r>
    </w:p>
    <w:p w14:paraId="0FE6728C" w14:textId="77777777" w:rsidR="00416CDF" w:rsidRPr="004126BC" w:rsidRDefault="00000000" w:rsidP="001765F4">
      <w:pPr>
        <w:pStyle w:val="ListNumber"/>
        <w:numPr>
          <w:ilvl w:val="0"/>
          <w:numId w:val="15"/>
        </w:numPr>
        <w:rPr>
          <w:rFonts w:ascii="Times New Roman" w:hAnsi="Times New Roman" w:cs="Times New Roman"/>
          <w:sz w:val="22"/>
        </w:rPr>
      </w:pPr>
      <w:r w:rsidRPr="004126BC">
        <w:rPr>
          <w:rFonts w:ascii="Times New Roman" w:hAnsi="Times New Roman" w:cs="Times New Roman"/>
          <w:sz w:val="22"/>
        </w:rPr>
        <w:t>If your repository is Private, confirm that the grader has been invited and has accepted the invitation.</w:t>
      </w:r>
    </w:p>
    <w:p w14:paraId="16C52586" w14:textId="77777777" w:rsidR="00416CDF" w:rsidRPr="004126BC" w:rsidRDefault="00000000" w:rsidP="001765F4">
      <w:pPr>
        <w:pStyle w:val="ListNumber"/>
        <w:numPr>
          <w:ilvl w:val="0"/>
          <w:numId w:val="15"/>
        </w:numPr>
        <w:rPr>
          <w:rFonts w:ascii="Times New Roman" w:hAnsi="Times New Roman" w:cs="Times New Roman"/>
          <w:sz w:val="22"/>
        </w:rPr>
      </w:pPr>
      <w:r w:rsidRPr="004126BC">
        <w:rPr>
          <w:rFonts w:ascii="Times New Roman" w:hAnsi="Times New Roman" w:cs="Times New Roman"/>
          <w:sz w:val="22"/>
        </w:rPr>
        <w:t>Check that the required files and folders are visible.</w:t>
      </w:r>
    </w:p>
    <w:p w14:paraId="243D5628" w14:textId="77777777" w:rsidR="00416CDF" w:rsidRPr="004126BC" w:rsidRDefault="00000000" w:rsidP="001765F4">
      <w:pPr>
        <w:pStyle w:val="ListNumber"/>
        <w:numPr>
          <w:ilvl w:val="0"/>
          <w:numId w:val="15"/>
        </w:numPr>
        <w:rPr>
          <w:rFonts w:ascii="Times New Roman" w:hAnsi="Times New Roman" w:cs="Times New Roman"/>
          <w:sz w:val="22"/>
        </w:rPr>
      </w:pPr>
      <w:r w:rsidRPr="004126BC">
        <w:rPr>
          <w:rFonts w:ascii="Times New Roman" w:hAnsi="Times New Roman" w:cs="Times New Roman"/>
          <w:sz w:val="22"/>
        </w:rPr>
        <w:t>Check that your commit history is visible.</w:t>
      </w:r>
    </w:p>
    <w:p w14:paraId="601EF327" w14:textId="77777777" w:rsidR="00416CDF" w:rsidRPr="004126BC" w:rsidRDefault="00000000" w:rsidP="001765F4">
      <w:pPr>
        <w:pStyle w:val="ListNumber"/>
        <w:numPr>
          <w:ilvl w:val="0"/>
          <w:numId w:val="15"/>
        </w:numPr>
        <w:rPr>
          <w:rFonts w:ascii="Times New Roman" w:hAnsi="Times New Roman" w:cs="Times New Roman"/>
          <w:sz w:val="22"/>
        </w:rPr>
      </w:pPr>
      <w:r w:rsidRPr="004126BC">
        <w:rPr>
          <w:rFonts w:ascii="Times New Roman" w:hAnsi="Times New Roman" w:cs="Times New Roman"/>
          <w:sz w:val="22"/>
        </w:rPr>
        <w:t>Copy the repository URL and submit it through Canvas.</w:t>
      </w:r>
    </w:p>
    <w:tbl>
      <w:tblPr>
        <w:tblStyle w:val="TableGrid"/>
        <w:tblW w:w="0" w:type="auto"/>
        <w:shd w:val="clear" w:color="auto" w:fill="D9D9D9" w:themeFill="background1" w:themeFillShade="D9"/>
        <w:tblLook w:val="04A0" w:firstRow="1" w:lastRow="0" w:firstColumn="1" w:lastColumn="0" w:noHBand="0" w:noVBand="1"/>
      </w:tblPr>
      <w:tblGrid>
        <w:gridCol w:w="9936"/>
      </w:tblGrid>
      <w:tr w:rsidR="00416CDF" w:rsidRPr="004126BC" w14:paraId="585BD7DA" w14:textId="77777777" w:rsidTr="001765F4">
        <w:tc>
          <w:tcPr>
            <w:tcW w:w="9936" w:type="dxa"/>
            <w:shd w:val="clear" w:color="auto" w:fill="D9D9D9" w:themeFill="background1" w:themeFillShade="D9"/>
          </w:tcPr>
          <w:p w14:paraId="1E6308F8" w14:textId="77777777" w:rsidR="00416CDF" w:rsidRPr="004126BC" w:rsidRDefault="00000000">
            <w:pPr>
              <w:rPr>
                <w:rFonts w:ascii="Times New Roman" w:hAnsi="Times New Roman" w:cs="Times New Roman"/>
                <w:sz w:val="22"/>
              </w:rPr>
            </w:pPr>
            <w:r w:rsidRPr="004126BC">
              <w:rPr>
                <w:rFonts w:ascii="Times New Roman" w:hAnsi="Times New Roman" w:cs="Times New Roman"/>
                <w:b/>
                <w:sz w:val="22"/>
              </w:rPr>
              <w:t>If your grader cannot access a private repository</w:t>
            </w:r>
            <w:r w:rsidRPr="004126BC">
              <w:rPr>
                <w:rFonts w:ascii="Times New Roman" w:hAnsi="Times New Roman" w:cs="Times New Roman"/>
                <w:b/>
                <w:sz w:val="22"/>
              </w:rPr>
              <w:br/>
            </w:r>
            <w:r w:rsidRPr="004126BC">
              <w:rPr>
                <w:rFonts w:ascii="Times New Roman" w:hAnsi="Times New Roman" w:cs="Times New Roman"/>
                <w:sz w:val="22"/>
              </w:rPr>
              <w:t>Check that you invited the correct GitHub username, that the invitation was accepted, and that the repository URL is correct. If access still does not work, contact your course team rather than sharing your GitHub password.</w:t>
            </w:r>
          </w:p>
        </w:tc>
      </w:tr>
    </w:tbl>
    <w:p w14:paraId="5674A428"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lastRenderedPageBreak/>
        <w:t>8. Organise your capstone project</w:t>
      </w:r>
    </w:p>
    <w:p w14:paraId="53CA63D4"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A simple repository structure is:</w:t>
      </w:r>
    </w:p>
    <w:p w14:paraId="166498EE"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smart-city-traffic-capstone/</w:t>
      </w:r>
      <w:r w:rsidRPr="004126BC">
        <w:rPr>
          <w:rFonts w:ascii="Times New Roman" w:hAnsi="Times New Roman" w:cs="Times New Roman"/>
          <w:sz w:val="22"/>
          <w:shd w:val="clear" w:color="auto" w:fill="F2F2F2"/>
        </w:rPr>
        <w:br/>
        <w:t>├── part1_data_analytics/</w:t>
      </w:r>
      <w:r w:rsidRPr="004126BC">
        <w:rPr>
          <w:rFonts w:ascii="Times New Roman" w:hAnsi="Times New Roman" w:cs="Times New Roman"/>
          <w:sz w:val="22"/>
          <w:shd w:val="clear" w:color="auto" w:fill="F2F2F2"/>
        </w:rPr>
        <w:br/>
        <w:t>├── part2_python/</w:t>
      </w:r>
      <w:r w:rsidRPr="004126BC">
        <w:rPr>
          <w:rFonts w:ascii="Times New Roman" w:hAnsi="Times New Roman" w:cs="Times New Roman"/>
          <w:sz w:val="22"/>
          <w:shd w:val="clear" w:color="auto" w:fill="F2F2F2"/>
        </w:rPr>
        <w:br/>
        <w:t>├── part3_machine_learning/</w:t>
      </w:r>
      <w:r w:rsidRPr="004126BC">
        <w:rPr>
          <w:rFonts w:ascii="Times New Roman" w:hAnsi="Times New Roman" w:cs="Times New Roman"/>
          <w:sz w:val="22"/>
          <w:shd w:val="clear" w:color="auto" w:fill="F2F2F2"/>
        </w:rPr>
        <w:br/>
        <w:t>└── README.md</w:t>
      </w:r>
    </w:p>
    <w:p w14:paraId="2C4B9EEE"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A possible structure for Part 2 is:</w:t>
      </w:r>
    </w:p>
    <w:p w14:paraId="6C1CDA56"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part2_python/</w:t>
      </w:r>
      <w:r w:rsidRPr="004126BC">
        <w:rPr>
          <w:rFonts w:ascii="Times New Roman" w:hAnsi="Times New Roman" w:cs="Times New Roman"/>
          <w:sz w:val="22"/>
          <w:shd w:val="clear" w:color="auto" w:fill="F2F2F2"/>
        </w:rPr>
        <w:br/>
        <w:t>├── pipeline.py</w:t>
      </w:r>
      <w:r w:rsidRPr="004126BC">
        <w:rPr>
          <w:rFonts w:ascii="Times New Roman" w:hAnsi="Times New Roman" w:cs="Times New Roman"/>
          <w:sz w:val="22"/>
          <w:shd w:val="clear" w:color="auto" w:fill="F2F2F2"/>
        </w:rPr>
        <w:br/>
        <w:t>├── feature_engineering.py</w:t>
      </w:r>
      <w:r w:rsidRPr="004126BC">
        <w:rPr>
          <w:rFonts w:ascii="Times New Roman" w:hAnsi="Times New Roman" w:cs="Times New Roman"/>
          <w:sz w:val="22"/>
          <w:shd w:val="clear" w:color="auto" w:fill="F2F2F2"/>
        </w:rPr>
        <w:br/>
        <w:t>├── visualizations.py</w:t>
      </w:r>
      <w:r w:rsidRPr="004126BC">
        <w:rPr>
          <w:rFonts w:ascii="Times New Roman" w:hAnsi="Times New Roman" w:cs="Times New Roman"/>
          <w:sz w:val="22"/>
          <w:shd w:val="clear" w:color="auto" w:fill="F2F2F2"/>
        </w:rPr>
        <w:br/>
        <w:t>├── mini_app/</w:t>
      </w:r>
      <w:r w:rsidRPr="004126BC">
        <w:rPr>
          <w:rFonts w:ascii="Times New Roman" w:hAnsi="Times New Roman" w:cs="Times New Roman"/>
          <w:sz w:val="22"/>
          <w:shd w:val="clear" w:color="auto" w:fill="F2F2F2"/>
        </w:rPr>
        <w:br/>
        <w:t>├── figures/</w:t>
      </w:r>
      <w:r w:rsidRPr="004126BC">
        <w:rPr>
          <w:rFonts w:ascii="Times New Roman" w:hAnsi="Times New Roman" w:cs="Times New Roman"/>
          <w:sz w:val="22"/>
          <w:shd w:val="clear" w:color="auto" w:fill="F2F2F2"/>
        </w:rPr>
        <w:br/>
        <w:t>├── pipeline.log</w:t>
      </w:r>
      <w:r w:rsidRPr="004126BC">
        <w:rPr>
          <w:rFonts w:ascii="Times New Roman" w:hAnsi="Times New Roman" w:cs="Times New Roman"/>
          <w:sz w:val="22"/>
          <w:shd w:val="clear" w:color="auto" w:fill="F2F2F2"/>
        </w:rPr>
        <w:br/>
        <w:t>└── README.md</w:t>
      </w:r>
    </w:p>
    <w:p w14:paraId="29F11931"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9. Add your project to Git</w:t>
      </w:r>
    </w:p>
    <w:p w14:paraId="216041B2"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Open a Terminal or Command Prompt and navigate to your capstone project folder.</w:t>
      </w:r>
    </w:p>
    <w:p w14:paraId="04C51BCA"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cd path/to/smart-city-traffic-capstone</w:t>
      </w:r>
    </w:p>
    <w:p w14:paraId="18C7CADC"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Initialise Git:</w:t>
      </w:r>
    </w:p>
    <w:p w14:paraId="43BE0F6C"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git init</w:t>
      </w:r>
    </w:p>
    <w:p w14:paraId="6D62703B"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Check which files Git can see:</w:t>
      </w:r>
    </w:p>
    <w:p w14:paraId="74788B01"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git status</w:t>
      </w:r>
    </w:p>
    <w:p w14:paraId="4F79A411"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Add the files you want Git to track:</w:t>
      </w:r>
    </w:p>
    <w:p w14:paraId="08980003"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 xml:space="preserve">git </w:t>
      </w:r>
      <w:proofErr w:type="gramStart"/>
      <w:r w:rsidRPr="004126BC">
        <w:rPr>
          <w:rFonts w:ascii="Times New Roman" w:hAnsi="Times New Roman" w:cs="Times New Roman"/>
          <w:sz w:val="22"/>
          <w:shd w:val="clear" w:color="auto" w:fill="F2F2F2"/>
        </w:rPr>
        <w:t>add .</w:t>
      </w:r>
      <w:proofErr w:type="gramEnd"/>
    </w:p>
    <w:p w14:paraId="4A4532C7"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Create your first commit:</w:t>
      </w:r>
    </w:p>
    <w:p w14:paraId="5BB9E544"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git commit -m "Initial capstone project setup"</w:t>
      </w:r>
    </w:p>
    <w:p w14:paraId="059D4DE7"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10. Connect your local project to GitHub</w:t>
      </w:r>
    </w:p>
    <w:p w14:paraId="7EC2557B"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After creating your repository on GitHub, copy the repository URL and connect your local repository to it.</w:t>
      </w:r>
    </w:p>
    <w:p w14:paraId="0056433A"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git remote add origin https://github.com/YOUR-USERNAME/smart-city-traffic-capstone.git</w:t>
      </w:r>
    </w:p>
    <w:p w14:paraId="085DBF25"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git branch -M main</w:t>
      </w:r>
    </w:p>
    <w:p w14:paraId="0F7AB554"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git push -u origin main</w:t>
      </w:r>
    </w:p>
    <w:p w14:paraId="718B12EC"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Refresh your GitHub repository in your browser. You should now see your project files.</w:t>
      </w:r>
    </w:p>
    <w:p w14:paraId="7F61DA42" w14:textId="77777777" w:rsidR="00416CDF" w:rsidRPr="001765F4" w:rsidRDefault="00000000">
      <w:pPr>
        <w:pStyle w:val="Heading1"/>
        <w:rPr>
          <w:rFonts w:ascii="Times New Roman" w:hAnsi="Times New Roman" w:cs="Times New Roman"/>
          <w:color w:val="000000" w:themeColor="text1"/>
          <w:sz w:val="32"/>
          <w:szCs w:val="32"/>
        </w:rPr>
      </w:pPr>
      <w:r w:rsidRPr="001765F4">
        <w:rPr>
          <w:rFonts w:ascii="Times New Roman" w:hAnsi="Times New Roman" w:cs="Times New Roman"/>
          <w:color w:val="000000" w:themeColor="text1"/>
          <w:sz w:val="32"/>
          <w:szCs w:val="32"/>
        </w:rPr>
        <w:lastRenderedPageBreak/>
        <w:t>11. Make incremental commits</w:t>
      </w:r>
    </w:p>
    <w:p w14:paraId="67FF1B92"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The capstone requires incremental, descriptively named commits. Do not wait until the end of the project and make one large commit.</w:t>
      </w:r>
    </w:p>
    <w:p w14:paraId="40D1AB26"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Examples of meaningful commit messages include:</w:t>
      </w:r>
    </w:p>
    <w:p w14:paraId="469F94FD" w14:textId="77777777" w:rsidR="00416CDF" w:rsidRPr="004126BC" w:rsidRDefault="00000000" w:rsidP="001765F4">
      <w:pPr>
        <w:pStyle w:val="ListBullet"/>
        <w:numPr>
          <w:ilvl w:val="0"/>
          <w:numId w:val="16"/>
        </w:numPr>
        <w:rPr>
          <w:rFonts w:ascii="Times New Roman" w:hAnsi="Times New Roman" w:cs="Times New Roman"/>
          <w:sz w:val="22"/>
        </w:rPr>
      </w:pPr>
      <w:r w:rsidRPr="004126BC">
        <w:rPr>
          <w:rFonts w:ascii="Times New Roman" w:hAnsi="Times New Roman" w:cs="Times New Roman"/>
          <w:sz w:val="22"/>
        </w:rPr>
        <w:t>Initial capstone project setup</w:t>
      </w:r>
    </w:p>
    <w:p w14:paraId="732392FC" w14:textId="77777777" w:rsidR="00416CDF" w:rsidRPr="004126BC" w:rsidRDefault="00000000" w:rsidP="001765F4">
      <w:pPr>
        <w:pStyle w:val="ListBullet"/>
        <w:numPr>
          <w:ilvl w:val="0"/>
          <w:numId w:val="16"/>
        </w:numPr>
        <w:rPr>
          <w:rFonts w:ascii="Times New Roman" w:hAnsi="Times New Roman" w:cs="Times New Roman"/>
          <w:sz w:val="22"/>
        </w:rPr>
      </w:pPr>
      <w:r w:rsidRPr="004126BC">
        <w:rPr>
          <w:rFonts w:ascii="Times New Roman" w:hAnsi="Times New Roman" w:cs="Times New Roman"/>
          <w:sz w:val="22"/>
        </w:rPr>
        <w:t>Add SQL traffic analysis</w:t>
      </w:r>
    </w:p>
    <w:p w14:paraId="36CACF06" w14:textId="77777777" w:rsidR="00416CDF" w:rsidRPr="004126BC" w:rsidRDefault="00000000" w:rsidP="001765F4">
      <w:pPr>
        <w:pStyle w:val="ListBullet"/>
        <w:numPr>
          <w:ilvl w:val="0"/>
          <w:numId w:val="16"/>
        </w:numPr>
        <w:rPr>
          <w:rFonts w:ascii="Times New Roman" w:hAnsi="Times New Roman" w:cs="Times New Roman"/>
          <w:sz w:val="22"/>
        </w:rPr>
      </w:pPr>
      <w:r w:rsidRPr="004126BC">
        <w:rPr>
          <w:rFonts w:ascii="Times New Roman" w:hAnsi="Times New Roman" w:cs="Times New Roman"/>
          <w:sz w:val="22"/>
        </w:rPr>
        <w:t>Add Power BI dashboard</w:t>
      </w:r>
    </w:p>
    <w:p w14:paraId="1D74EE3A" w14:textId="77777777" w:rsidR="00416CDF" w:rsidRPr="004126BC" w:rsidRDefault="00000000" w:rsidP="001765F4">
      <w:pPr>
        <w:pStyle w:val="ListBullet"/>
        <w:numPr>
          <w:ilvl w:val="0"/>
          <w:numId w:val="16"/>
        </w:numPr>
        <w:rPr>
          <w:rFonts w:ascii="Times New Roman" w:hAnsi="Times New Roman" w:cs="Times New Roman"/>
          <w:sz w:val="22"/>
        </w:rPr>
      </w:pPr>
      <w:r w:rsidRPr="004126BC">
        <w:rPr>
          <w:rFonts w:ascii="Times New Roman" w:hAnsi="Times New Roman" w:cs="Times New Roman"/>
          <w:sz w:val="22"/>
        </w:rPr>
        <w:t>Add Python data pipeline</w:t>
      </w:r>
    </w:p>
    <w:p w14:paraId="29E3E0C4" w14:textId="77777777" w:rsidR="00416CDF" w:rsidRPr="004126BC" w:rsidRDefault="00000000" w:rsidP="001765F4">
      <w:pPr>
        <w:pStyle w:val="ListBullet"/>
        <w:numPr>
          <w:ilvl w:val="0"/>
          <w:numId w:val="16"/>
        </w:numPr>
        <w:rPr>
          <w:rFonts w:ascii="Times New Roman" w:hAnsi="Times New Roman" w:cs="Times New Roman"/>
          <w:sz w:val="22"/>
        </w:rPr>
      </w:pPr>
      <w:r w:rsidRPr="004126BC">
        <w:rPr>
          <w:rFonts w:ascii="Times New Roman" w:hAnsi="Times New Roman" w:cs="Times New Roman"/>
          <w:sz w:val="22"/>
        </w:rPr>
        <w:t>Add feature engineering</w:t>
      </w:r>
    </w:p>
    <w:p w14:paraId="263293CD" w14:textId="77777777" w:rsidR="00416CDF" w:rsidRPr="004126BC" w:rsidRDefault="00000000" w:rsidP="001765F4">
      <w:pPr>
        <w:pStyle w:val="ListBullet"/>
        <w:numPr>
          <w:ilvl w:val="0"/>
          <w:numId w:val="16"/>
        </w:numPr>
        <w:rPr>
          <w:rFonts w:ascii="Times New Roman" w:hAnsi="Times New Roman" w:cs="Times New Roman"/>
          <w:sz w:val="22"/>
        </w:rPr>
      </w:pPr>
      <w:r w:rsidRPr="004126BC">
        <w:rPr>
          <w:rFonts w:ascii="Times New Roman" w:hAnsi="Times New Roman" w:cs="Times New Roman"/>
          <w:sz w:val="22"/>
        </w:rPr>
        <w:t>Add traffic visualisations</w:t>
      </w:r>
    </w:p>
    <w:p w14:paraId="7D5CD5B8" w14:textId="77777777" w:rsidR="00416CDF" w:rsidRPr="004126BC" w:rsidRDefault="00000000" w:rsidP="001765F4">
      <w:pPr>
        <w:pStyle w:val="ListBullet"/>
        <w:numPr>
          <w:ilvl w:val="0"/>
          <w:numId w:val="16"/>
        </w:numPr>
        <w:rPr>
          <w:rFonts w:ascii="Times New Roman" w:hAnsi="Times New Roman" w:cs="Times New Roman"/>
          <w:sz w:val="22"/>
        </w:rPr>
      </w:pPr>
      <w:r w:rsidRPr="004126BC">
        <w:rPr>
          <w:rFonts w:ascii="Times New Roman" w:hAnsi="Times New Roman" w:cs="Times New Roman"/>
          <w:sz w:val="22"/>
        </w:rPr>
        <w:t>Add command-line application</w:t>
      </w:r>
    </w:p>
    <w:p w14:paraId="6D7FE129" w14:textId="77777777" w:rsidR="00416CDF" w:rsidRPr="004126BC" w:rsidRDefault="00000000" w:rsidP="001765F4">
      <w:pPr>
        <w:pStyle w:val="ListBullet"/>
        <w:numPr>
          <w:ilvl w:val="0"/>
          <w:numId w:val="16"/>
        </w:numPr>
        <w:rPr>
          <w:rFonts w:ascii="Times New Roman" w:hAnsi="Times New Roman" w:cs="Times New Roman"/>
          <w:sz w:val="22"/>
        </w:rPr>
      </w:pPr>
      <w:r w:rsidRPr="004126BC">
        <w:rPr>
          <w:rFonts w:ascii="Times New Roman" w:hAnsi="Times New Roman" w:cs="Times New Roman"/>
          <w:sz w:val="22"/>
        </w:rPr>
        <w:t>Add machine learning models</w:t>
      </w:r>
    </w:p>
    <w:p w14:paraId="5DEDE2B2" w14:textId="77777777" w:rsidR="00416CDF" w:rsidRPr="004126BC" w:rsidRDefault="00000000" w:rsidP="001765F4">
      <w:pPr>
        <w:pStyle w:val="ListBullet"/>
        <w:numPr>
          <w:ilvl w:val="0"/>
          <w:numId w:val="16"/>
        </w:numPr>
        <w:rPr>
          <w:rFonts w:ascii="Times New Roman" w:hAnsi="Times New Roman" w:cs="Times New Roman"/>
          <w:sz w:val="22"/>
        </w:rPr>
      </w:pPr>
      <w:r w:rsidRPr="004126BC">
        <w:rPr>
          <w:rFonts w:ascii="Times New Roman" w:hAnsi="Times New Roman" w:cs="Times New Roman"/>
          <w:sz w:val="22"/>
        </w:rPr>
        <w:t>Add deep learning and explainability</w:t>
      </w:r>
    </w:p>
    <w:p w14:paraId="0A1EA9CC" w14:textId="77777777" w:rsidR="00416CDF" w:rsidRPr="004126BC" w:rsidRDefault="00000000" w:rsidP="001765F4">
      <w:pPr>
        <w:pStyle w:val="ListBullet"/>
        <w:numPr>
          <w:ilvl w:val="0"/>
          <w:numId w:val="16"/>
        </w:numPr>
        <w:rPr>
          <w:rFonts w:ascii="Times New Roman" w:hAnsi="Times New Roman" w:cs="Times New Roman"/>
          <w:sz w:val="22"/>
        </w:rPr>
      </w:pPr>
      <w:r w:rsidRPr="004126BC">
        <w:rPr>
          <w:rFonts w:ascii="Times New Roman" w:hAnsi="Times New Roman" w:cs="Times New Roman"/>
          <w:sz w:val="22"/>
        </w:rPr>
        <w:t>Add MLOps deployment simulation</w:t>
      </w:r>
    </w:p>
    <w:p w14:paraId="5564B67F" w14:textId="77777777" w:rsidR="00416CDF" w:rsidRPr="004126BC" w:rsidRDefault="00000000" w:rsidP="001765F4">
      <w:pPr>
        <w:pStyle w:val="ListBullet"/>
        <w:numPr>
          <w:ilvl w:val="0"/>
          <w:numId w:val="16"/>
        </w:numPr>
        <w:rPr>
          <w:rFonts w:ascii="Times New Roman" w:hAnsi="Times New Roman" w:cs="Times New Roman"/>
          <w:sz w:val="22"/>
        </w:rPr>
      </w:pPr>
      <w:r w:rsidRPr="004126BC">
        <w:rPr>
          <w:rFonts w:ascii="Times New Roman" w:hAnsi="Times New Roman" w:cs="Times New Roman"/>
          <w:sz w:val="22"/>
        </w:rPr>
        <w:t>Add final capstone report</w:t>
      </w:r>
    </w:p>
    <w:p w14:paraId="13BA199B"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Basic workflow:</w:t>
      </w:r>
    </w:p>
    <w:p w14:paraId="6574FF43"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git status</w:t>
      </w:r>
      <w:r w:rsidRPr="004126BC">
        <w:rPr>
          <w:rFonts w:ascii="Times New Roman" w:hAnsi="Times New Roman" w:cs="Times New Roman"/>
          <w:sz w:val="22"/>
          <w:shd w:val="clear" w:color="auto" w:fill="F2F2F2"/>
        </w:rPr>
        <w:br/>
        <w:t xml:space="preserve">git </w:t>
      </w:r>
      <w:proofErr w:type="gramStart"/>
      <w:r w:rsidRPr="004126BC">
        <w:rPr>
          <w:rFonts w:ascii="Times New Roman" w:hAnsi="Times New Roman" w:cs="Times New Roman"/>
          <w:sz w:val="22"/>
          <w:shd w:val="clear" w:color="auto" w:fill="F2F2F2"/>
        </w:rPr>
        <w:t>add .</w:t>
      </w:r>
      <w:proofErr w:type="gramEnd"/>
      <w:r w:rsidRPr="004126BC">
        <w:rPr>
          <w:rFonts w:ascii="Times New Roman" w:hAnsi="Times New Roman" w:cs="Times New Roman"/>
          <w:sz w:val="22"/>
          <w:shd w:val="clear" w:color="auto" w:fill="F2F2F2"/>
        </w:rPr>
        <w:br/>
        <w:t>git commit -m "Describe what you changed"</w:t>
      </w:r>
      <w:r w:rsidRPr="004126BC">
        <w:rPr>
          <w:rFonts w:ascii="Times New Roman" w:hAnsi="Times New Roman" w:cs="Times New Roman"/>
          <w:sz w:val="22"/>
          <w:shd w:val="clear" w:color="auto" w:fill="F2F2F2"/>
        </w:rPr>
        <w:br/>
        <w:t>git push</w:t>
      </w:r>
    </w:p>
    <w:p w14:paraId="547190C5"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Think of it as: Make changes → Add → Commit → Push.</w:t>
      </w:r>
    </w:p>
    <w:p w14:paraId="23CBB0D5"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12. Create your README.md</w:t>
      </w:r>
    </w:p>
    <w:p w14:paraId="584B97FF"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Your README.md is the main guide to your project. It should explain what your project does and how another person can run or review it.</w:t>
      </w:r>
    </w:p>
    <w:p w14:paraId="6712E973" w14:textId="77777777" w:rsidR="00416CDF" w:rsidRPr="004126BC" w:rsidRDefault="00000000" w:rsidP="001765F4">
      <w:pPr>
        <w:pStyle w:val="ListBullet"/>
        <w:numPr>
          <w:ilvl w:val="0"/>
          <w:numId w:val="17"/>
        </w:numPr>
        <w:rPr>
          <w:rFonts w:ascii="Times New Roman" w:hAnsi="Times New Roman" w:cs="Times New Roman"/>
          <w:sz w:val="22"/>
        </w:rPr>
      </w:pPr>
      <w:r w:rsidRPr="004126BC">
        <w:rPr>
          <w:rFonts w:ascii="Times New Roman" w:hAnsi="Times New Roman" w:cs="Times New Roman"/>
          <w:sz w:val="22"/>
        </w:rPr>
        <w:t>Project title</w:t>
      </w:r>
    </w:p>
    <w:p w14:paraId="5B92DC7C" w14:textId="77777777" w:rsidR="00416CDF" w:rsidRPr="004126BC" w:rsidRDefault="00000000" w:rsidP="001765F4">
      <w:pPr>
        <w:pStyle w:val="ListBullet"/>
        <w:numPr>
          <w:ilvl w:val="0"/>
          <w:numId w:val="17"/>
        </w:numPr>
        <w:rPr>
          <w:rFonts w:ascii="Times New Roman" w:hAnsi="Times New Roman" w:cs="Times New Roman"/>
          <w:sz w:val="22"/>
        </w:rPr>
      </w:pPr>
      <w:r w:rsidRPr="004126BC">
        <w:rPr>
          <w:rFonts w:ascii="Times New Roman" w:hAnsi="Times New Roman" w:cs="Times New Roman"/>
          <w:sz w:val="22"/>
        </w:rPr>
        <w:t>Short project description</w:t>
      </w:r>
    </w:p>
    <w:p w14:paraId="2C21569E" w14:textId="77777777" w:rsidR="00416CDF" w:rsidRPr="004126BC" w:rsidRDefault="00000000" w:rsidP="001765F4">
      <w:pPr>
        <w:pStyle w:val="ListBullet"/>
        <w:numPr>
          <w:ilvl w:val="0"/>
          <w:numId w:val="17"/>
        </w:numPr>
        <w:rPr>
          <w:rFonts w:ascii="Times New Roman" w:hAnsi="Times New Roman" w:cs="Times New Roman"/>
          <w:sz w:val="22"/>
        </w:rPr>
      </w:pPr>
      <w:r w:rsidRPr="004126BC">
        <w:rPr>
          <w:rFonts w:ascii="Times New Roman" w:hAnsi="Times New Roman" w:cs="Times New Roman"/>
          <w:sz w:val="22"/>
        </w:rPr>
        <w:t>Project/repository structure</w:t>
      </w:r>
    </w:p>
    <w:p w14:paraId="1604AF83" w14:textId="77777777" w:rsidR="00416CDF" w:rsidRPr="004126BC" w:rsidRDefault="00000000" w:rsidP="001765F4">
      <w:pPr>
        <w:pStyle w:val="ListBullet"/>
        <w:numPr>
          <w:ilvl w:val="0"/>
          <w:numId w:val="17"/>
        </w:numPr>
        <w:rPr>
          <w:rFonts w:ascii="Times New Roman" w:hAnsi="Times New Roman" w:cs="Times New Roman"/>
          <w:sz w:val="22"/>
        </w:rPr>
      </w:pPr>
      <w:r w:rsidRPr="004126BC">
        <w:rPr>
          <w:rFonts w:ascii="Times New Roman" w:hAnsi="Times New Roman" w:cs="Times New Roman"/>
          <w:sz w:val="22"/>
        </w:rPr>
        <w:t>Tools and technologies used</w:t>
      </w:r>
    </w:p>
    <w:p w14:paraId="4CCDEC56" w14:textId="77777777" w:rsidR="00416CDF" w:rsidRPr="004126BC" w:rsidRDefault="00000000" w:rsidP="001765F4">
      <w:pPr>
        <w:pStyle w:val="ListBullet"/>
        <w:numPr>
          <w:ilvl w:val="0"/>
          <w:numId w:val="17"/>
        </w:numPr>
        <w:rPr>
          <w:rFonts w:ascii="Times New Roman" w:hAnsi="Times New Roman" w:cs="Times New Roman"/>
          <w:sz w:val="22"/>
        </w:rPr>
      </w:pPr>
      <w:r w:rsidRPr="004126BC">
        <w:rPr>
          <w:rFonts w:ascii="Times New Roman" w:hAnsi="Times New Roman" w:cs="Times New Roman"/>
          <w:sz w:val="22"/>
        </w:rPr>
        <w:t>Instructions for running your Python code</w:t>
      </w:r>
    </w:p>
    <w:p w14:paraId="12F07E7B" w14:textId="77777777" w:rsidR="00416CDF" w:rsidRPr="004126BC" w:rsidRDefault="00000000" w:rsidP="001765F4">
      <w:pPr>
        <w:pStyle w:val="ListBullet"/>
        <w:numPr>
          <w:ilvl w:val="0"/>
          <w:numId w:val="17"/>
        </w:numPr>
        <w:rPr>
          <w:rFonts w:ascii="Times New Roman" w:hAnsi="Times New Roman" w:cs="Times New Roman"/>
          <w:sz w:val="22"/>
        </w:rPr>
      </w:pPr>
      <w:r w:rsidRPr="004126BC">
        <w:rPr>
          <w:rFonts w:ascii="Times New Roman" w:hAnsi="Times New Roman" w:cs="Times New Roman"/>
          <w:sz w:val="22"/>
        </w:rPr>
        <w:t>Instructions for running your mini-application</w:t>
      </w:r>
    </w:p>
    <w:p w14:paraId="2F30E2FE" w14:textId="77777777" w:rsidR="00416CDF" w:rsidRPr="004126BC" w:rsidRDefault="00000000" w:rsidP="001765F4">
      <w:pPr>
        <w:pStyle w:val="ListBullet"/>
        <w:numPr>
          <w:ilvl w:val="0"/>
          <w:numId w:val="17"/>
        </w:numPr>
        <w:rPr>
          <w:rFonts w:ascii="Times New Roman" w:hAnsi="Times New Roman" w:cs="Times New Roman"/>
          <w:sz w:val="22"/>
        </w:rPr>
      </w:pPr>
      <w:r w:rsidRPr="004126BC">
        <w:rPr>
          <w:rFonts w:ascii="Times New Roman" w:hAnsi="Times New Roman" w:cs="Times New Roman"/>
          <w:sz w:val="22"/>
        </w:rPr>
        <w:t>Information about your machine learning models</w:t>
      </w:r>
    </w:p>
    <w:p w14:paraId="0180E77E" w14:textId="77777777" w:rsidR="00416CDF" w:rsidRPr="004126BC" w:rsidRDefault="00000000" w:rsidP="001765F4">
      <w:pPr>
        <w:pStyle w:val="ListBullet"/>
        <w:numPr>
          <w:ilvl w:val="0"/>
          <w:numId w:val="17"/>
        </w:numPr>
        <w:rPr>
          <w:rFonts w:ascii="Times New Roman" w:hAnsi="Times New Roman" w:cs="Times New Roman"/>
          <w:sz w:val="22"/>
        </w:rPr>
      </w:pPr>
      <w:r w:rsidRPr="004126BC">
        <w:rPr>
          <w:rFonts w:ascii="Times New Roman" w:hAnsi="Times New Roman" w:cs="Times New Roman"/>
          <w:sz w:val="22"/>
        </w:rPr>
        <w:t>Logging configuration and where logs are written</w:t>
      </w:r>
    </w:p>
    <w:p w14:paraId="493D8F9C" w14:textId="77777777" w:rsidR="00416CDF" w:rsidRPr="004126BC" w:rsidRDefault="00000000" w:rsidP="001765F4">
      <w:pPr>
        <w:pStyle w:val="ListBullet"/>
        <w:numPr>
          <w:ilvl w:val="0"/>
          <w:numId w:val="17"/>
        </w:numPr>
        <w:rPr>
          <w:rFonts w:ascii="Times New Roman" w:hAnsi="Times New Roman" w:cs="Times New Roman"/>
          <w:sz w:val="22"/>
        </w:rPr>
      </w:pPr>
      <w:r w:rsidRPr="004126BC">
        <w:rPr>
          <w:rFonts w:ascii="Times New Roman" w:hAnsi="Times New Roman" w:cs="Times New Roman"/>
          <w:sz w:val="22"/>
        </w:rPr>
        <w:t>How to reproduce the main analysis or results</w:t>
      </w:r>
    </w:p>
    <w:p w14:paraId="59BB2E69" w14:textId="77777777" w:rsidR="00416CDF" w:rsidRPr="004126BC" w:rsidRDefault="00000000" w:rsidP="001765F4">
      <w:pPr>
        <w:pStyle w:val="ListBullet"/>
        <w:numPr>
          <w:ilvl w:val="0"/>
          <w:numId w:val="17"/>
        </w:numPr>
        <w:rPr>
          <w:rFonts w:ascii="Times New Roman" w:hAnsi="Times New Roman" w:cs="Times New Roman"/>
          <w:sz w:val="22"/>
        </w:rPr>
      </w:pPr>
      <w:r w:rsidRPr="004126BC">
        <w:rPr>
          <w:rFonts w:ascii="Times New Roman" w:hAnsi="Times New Roman" w:cs="Times New Roman"/>
          <w:sz w:val="22"/>
        </w:rPr>
        <w:t>Important assumptions or limitations</w:t>
      </w:r>
    </w:p>
    <w:p w14:paraId="7CF0562C"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 xml:space="preserve">13. Add </w:t>
      </w:r>
      <w:proofErr w:type="gramStart"/>
      <w:r w:rsidRPr="001765F4">
        <w:rPr>
          <w:rFonts w:ascii="Times New Roman" w:hAnsi="Times New Roman" w:cs="Times New Roman"/>
          <w:color w:val="000000" w:themeColor="text1"/>
          <w:sz w:val="28"/>
        </w:rPr>
        <w:t>a .gitignore</w:t>
      </w:r>
      <w:proofErr w:type="gramEnd"/>
      <w:r w:rsidRPr="001765F4">
        <w:rPr>
          <w:rFonts w:ascii="Times New Roman" w:hAnsi="Times New Roman" w:cs="Times New Roman"/>
          <w:color w:val="000000" w:themeColor="text1"/>
          <w:sz w:val="28"/>
        </w:rPr>
        <w:t xml:space="preserve"> file</w:t>
      </w:r>
    </w:p>
    <w:p w14:paraId="2B26C2A2" w14:textId="77777777" w:rsidR="00416CDF" w:rsidRPr="004126BC" w:rsidRDefault="00000000">
      <w:pPr>
        <w:rPr>
          <w:rFonts w:ascii="Times New Roman" w:hAnsi="Times New Roman" w:cs="Times New Roman"/>
          <w:sz w:val="22"/>
        </w:rPr>
      </w:pPr>
      <w:proofErr w:type="gramStart"/>
      <w:r w:rsidRPr="004126BC">
        <w:rPr>
          <w:rFonts w:ascii="Times New Roman" w:hAnsi="Times New Roman" w:cs="Times New Roman"/>
          <w:sz w:val="22"/>
        </w:rPr>
        <w:t>A .gitignore</w:t>
      </w:r>
      <w:proofErr w:type="gramEnd"/>
      <w:r w:rsidRPr="004126BC">
        <w:rPr>
          <w:rFonts w:ascii="Times New Roman" w:hAnsi="Times New Roman" w:cs="Times New Roman"/>
          <w:sz w:val="22"/>
        </w:rPr>
        <w:t xml:space="preserve"> file tells Git which files or folders should not be uploaded to your repository.</w:t>
      </w:r>
    </w:p>
    <w:p w14:paraId="09058304" w14:textId="77777777" w:rsidR="00416CDF" w:rsidRPr="004126BC" w:rsidRDefault="00000000">
      <w:pPr>
        <w:pStyle w:val="ListBullet"/>
        <w:rPr>
          <w:rFonts w:ascii="Times New Roman" w:hAnsi="Times New Roman" w:cs="Times New Roman"/>
          <w:sz w:val="22"/>
        </w:rPr>
      </w:pPr>
      <w:r w:rsidRPr="004126BC">
        <w:rPr>
          <w:rFonts w:ascii="Times New Roman" w:hAnsi="Times New Roman" w:cs="Times New Roman"/>
          <w:sz w:val="22"/>
        </w:rPr>
        <w:lastRenderedPageBreak/>
        <w:t>Python cache files such as __pycache__/</w:t>
      </w:r>
    </w:p>
    <w:p w14:paraId="337FF2D7" w14:textId="77777777" w:rsidR="00416CDF" w:rsidRPr="004126BC" w:rsidRDefault="00000000">
      <w:pPr>
        <w:pStyle w:val="ListBullet"/>
        <w:rPr>
          <w:rFonts w:ascii="Times New Roman" w:hAnsi="Times New Roman" w:cs="Times New Roman"/>
          <w:sz w:val="22"/>
        </w:rPr>
      </w:pPr>
      <w:r w:rsidRPr="004126BC">
        <w:rPr>
          <w:rFonts w:ascii="Times New Roman" w:hAnsi="Times New Roman" w:cs="Times New Roman"/>
          <w:sz w:val="22"/>
        </w:rPr>
        <w:t xml:space="preserve">Virtual environments such </w:t>
      </w:r>
      <w:proofErr w:type="gramStart"/>
      <w:r w:rsidRPr="004126BC">
        <w:rPr>
          <w:rFonts w:ascii="Times New Roman" w:hAnsi="Times New Roman" w:cs="Times New Roman"/>
          <w:sz w:val="22"/>
        </w:rPr>
        <w:t>as .venv</w:t>
      </w:r>
      <w:proofErr w:type="gramEnd"/>
      <w:r w:rsidRPr="004126BC">
        <w:rPr>
          <w:rFonts w:ascii="Times New Roman" w:hAnsi="Times New Roman" w:cs="Times New Roman"/>
          <w:sz w:val="22"/>
        </w:rPr>
        <w:t>/</w:t>
      </w:r>
    </w:p>
    <w:p w14:paraId="4E93F965" w14:textId="77777777" w:rsidR="00416CDF" w:rsidRPr="004126BC" w:rsidRDefault="00000000">
      <w:pPr>
        <w:pStyle w:val="ListBullet"/>
        <w:rPr>
          <w:rFonts w:ascii="Times New Roman" w:hAnsi="Times New Roman" w:cs="Times New Roman"/>
          <w:sz w:val="22"/>
        </w:rPr>
      </w:pPr>
      <w:r w:rsidRPr="004126BC">
        <w:rPr>
          <w:rFonts w:ascii="Times New Roman" w:hAnsi="Times New Roman" w:cs="Times New Roman"/>
          <w:sz w:val="22"/>
        </w:rPr>
        <w:t>Large temporary files</w:t>
      </w:r>
    </w:p>
    <w:p w14:paraId="1DD388FC" w14:textId="77777777" w:rsidR="00416CDF" w:rsidRPr="004126BC" w:rsidRDefault="00000000">
      <w:pPr>
        <w:pStyle w:val="ListBullet"/>
        <w:rPr>
          <w:rFonts w:ascii="Times New Roman" w:hAnsi="Times New Roman" w:cs="Times New Roman"/>
          <w:sz w:val="22"/>
        </w:rPr>
      </w:pPr>
      <w:r w:rsidRPr="004126BC">
        <w:rPr>
          <w:rFonts w:ascii="Times New Roman" w:hAnsi="Times New Roman" w:cs="Times New Roman"/>
          <w:sz w:val="22"/>
        </w:rPr>
        <w:t>Operating-system files</w:t>
      </w:r>
    </w:p>
    <w:p w14:paraId="573AF799" w14:textId="77777777" w:rsidR="00416CDF" w:rsidRPr="004126BC" w:rsidRDefault="00000000">
      <w:pPr>
        <w:pStyle w:val="ListBullet"/>
        <w:rPr>
          <w:rFonts w:ascii="Times New Roman" w:hAnsi="Times New Roman" w:cs="Times New Roman"/>
          <w:sz w:val="22"/>
        </w:rPr>
      </w:pPr>
      <w:r w:rsidRPr="004126BC">
        <w:rPr>
          <w:rFonts w:ascii="Times New Roman" w:hAnsi="Times New Roman" w:cs="Times New Roman"/>
          <w:sz w:val="22"/>
        </w:rPr>
        <w:t>API keys, passwords, tokens or other secrets</w:t>
      </w:r>
    </w:p>
    <w:tbl>
      <w:tblPr>
        <w:tblStyle w:val="TableGrid"/>
        <w:tblW w:w="0" w:type="auto"/>
        <w:shd w:val="clear" w:color="auto" w:fill="D9D9D9" w:themeFill="background1" w:themeFillShade="D9"/>
        <w:tblLook w:val="04A0" w:firstRow="1" w:lastRow="0" w:firstColumn="1" w:lastColumn="0" w:noHBand="0" w:noVBand="1"/>
      </w:tblPr>
      <w:tblGrid>
        <w:gridCol w:w="9936"/>
      </w:tblGrid>
      <w:tr w:rsidR="00416CDF" w:rsidRPr="004126BC" w14:paraId="1766C2BA" w14:textId="77777777" w:rsidTr="001765F4">
        <w:tc>
          <w:tcPr>
            <w:tcW w:w="9936" w:type="dxa"/>
            <w:shd w:val="clear" w:color="auto" w:fill="D9D9D9" w:themeFill="background1" w:themeFillShade="D9"/>
          </w:tcPr>
          <w:p w14:paraId="0C399070" w14:textId="77777777" w:rsidR="00416CDF" w:rsidRPr="004126BC" w:rsidRDefault="00000000">
            <w:pPr>
              <w:rPr>
                <w:rFonts w:ascii="Times New Roman" w:hAnsi="Times New Roman" w:cs="Times New Roman"/>
                <w:sz w:val="22"/>
              </w:rPr>
            </w:pPr>
            <w:r w:rsidRPr="004126BC">
              <w:rPr>
                <w:rFonts w:ascii="Times New Roman" w:hAnsi="Times New Roman" w:cs="Times New Roman"/>
                <w:b/>
                <w:sz w:val="22"/>
              </w:rPr>
              <w:t>Important security rule</w:t>
            </w:r>
            <w:r w:rsidRPr="004126BC">
              <w:rPr>
                <w:rFonts w:ascii="Times New Roman" w:hAnsi="Times New Roman" w:cs="Times New Roman"/>
                <w:b/>
                <w:sz w:val="22"/>
              </w:rPr>
              <w:br/>
            </w:r>
            <w:r w:rsidRPr="004126BC">
              <w:rPr>
                <w:rFonts w:ascii="Times New Roman" w:hAnsi="Times New Roman" w:cs="Times New Roman"/>
                <w:sz w:val="22"/>
              </w:rPr>
              <w:t>Never upload passwords, API keys, access tokens or other confidential credentials to GitHub. If you accidentally expose a secret, take immediate steps to revoke or rotate the exposed credential.</w:t>
            </w:r>
          </w:p>
        </w:tc>
      </w:tr>
    </w:tbl>
    <w:p w14:paraId="5C490939"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14. Useful Git commands for beginners</w:t>
      </w:r>
    </w:p>
    <w:tbl>
      <w:tblPr>
        <w:tblStyle w:val="TableGrid"/>
        <w:tblW w:w="0" w:type="auto"/>
        <w:tblLook w:val="04A0" w:firstRow="1" w:lastRow="0" w:firstColumn="1" w:lastColumn="0" w:noHBand="0" w:noVBand="1"/>
      </w:tblPr>
      <w:tblGrid>
        <w:gridCol w:w="4968"/>
        <w:gridCol w:w="4968"/>
      </w:tblGrid>
      <w:tr w:rsidR="00416CDF" w:rsidRPr="001765F4" w14:paraId="5E7BE2A4" w14:textId="77777777">
        <w:tc>
          <w:tcPr>
            <w:tcW w:w="4968" w:type="dxa"/>
          </w:tcPr>
          <w:p w14:paraId="78F3BDA0"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Command</w:t>
            </w:r>
          </w:p>
        </w:tc>
        <w:tc>
          <w:tcPr>
            <w:tcW w:w="4968" w:type="dxa"/>
          </w:tcPr>
          <w:p w14:paraId="39BE8EDF"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Purpose</w:t>
            </w:r>
          </w:p>
        </w:tc>
      </w:tr>
      <w:tr w:rsidR="00416CDF" w:rsidRPr="001765F4" w14:paraId="624166F2" w14:textId="77777777">
        <w:tc>
          <w:tcPr>
            <w:tcW w:w="4968" w:type="dxa"/>
          </w:tcPr>
          <w:p w14:paraId="51B2A16B"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git status</w:t>
            </w:r>
          </w:p>
        </w:tc>
        <w:tc>
          <w:tcPr>
            <w:tcW w:w="4968" w:type="dxa"/>
          </w:tcPr>
          <w:p w14:paraId="4CE758AB"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Shows which files have changed.</w:t>
            </w:r>
          </w:p>
        </w:tc>
      </w:tr>
      <w:tr w:rsidR="00416CDF" w:rsidRPr="001765F4" w14:paraId="736C9799" w14:textId="77777777">
        <w:tc>
          <w:tcPr>
            <w:tcW w:w="4968" w:type="dxa"/>
          </w:tcPr>
          <w:p w14:paraId="02172F0E"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 xml:space="preserve">git </w:t>
            </w:r>
            <w:proofErr w:type="gramStart"/>
            <w:r w:rsidRPr="004126BC">
              <w:rPr>
                <w:rFonts w:ascii="Times New Roman" w:hAnsi="Times New Roman" w:cs="Times New Roman"/>
                <w:sz w:val="22"/>
              </w:rPr>
              <w:t>add .</w:t>
            </w:r>
            <w:proofErr w:type="gramEnd"/>
          </w:p>
        </w:tc>
        <w:tc>
          <w:tcPr>
            <w:tcW w:w="4968" w:type="dxa"/>
          </w:tcPr>
          <w:p w14:paraId="4E74D718"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Stages all changed files for the next commit.</w:t>
            </w:r>
          </w:p>
        </w:tc>
      </w:tr>
      <w:tr w:rsidR="00416CDF" w:rsidRPr="001765F4" w14:paraId="3F268EDE" w14:textId="77777777">
        <w:tc>
          <w:tcPr>
            <w:tcW w:w="4968" w:type="dxa"/>
          </w:tcPr>
          <w:p w14:paraId="2800BE4C"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git commit -m "message"</w:t>
            </w:r>
          </w:p>
        </w:tc>
        <w:tc>
          <w:tcPr>
            <w:tcW w:w="4968" w:type="dxa"/>
          </w:tcPr>
          <w:p w14:paraId="3F912ADF"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Saves a version of your changes with a description.</w:t>
            </w:r>
          </w:p>
        </w:tc>
      </w:tr>
      <w:tr w:rsidR="00416CDF" w:rsidRPr="001765F4" w14:paraId="69DBB38D" w14:textId="77777777">
        <w:tc>
          <w:tcPr>
            <w:tcW w:w="4968" w:type="dxa"/>
          </w:tcPr>
          <w:p w14:paraId="4543BD07"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git push</w:t>
            </w:r>
          </w:p>
        </w:tc>
        <w:tc>
          <w:tcPr>
            <w:tcW w:w="4968" w:type="dxa"/>
          </w:tcPr>
          <w:p w14:paraId="52B7A257"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Uploads your committed changes to GitHub.</w:t>
            </w:r>
          </w:p>
        </w:tc>
      </w:tr>
      <w:tr w:rsidR="00416CDF" w:rsidRPr="001765F4" w14:paraId="5D15A40F" w14:textId="77777777">
        <w:tc>
          <w:tcPr>
            <w:tcW w:w="4968" w:type="dxa"/>
          </w:tcPr>
          <w:p w14:paraId="2C842129"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git pull</w:t>
            </w:r>
          </w:p>
        </w:tc>
        <w:tc>
          <w:tcPr>
            <w:tcW w:w="4968" w:type="dxa"/>
          </w:tcPr>
          <w:p w14:paraId="63F8DBD0"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Downloads the latest changes from GitHub.</w:t>
            </w:r>
          </w:p>
        </w:tc>
      </w:tr>
      <w:tr w:rsidR="00416CDF" w:rsidRPr="001765F4" w14:paraId="59BC13FD" w14:textId="77777777">
        <w:tc>
          <w:tcPr>
            <w:tcW w:w="4968" w:type="dxa"/>
          </w:tcPr>
          <w:p w14:paraId="2243CA10"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git log</w:t>
            </w:r>
          </w:p>
        </w:tc>
        <w:tc>
          <w:tcPr>
            <w:tcW w:w="4968" w:type="dxa"/>
          </w:tcPr>
          <w:p w14:paraId="1DAB8FE5"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Shows your commit history.</w:t>
            </w:r>
          </w:p>
        </w:tc>
      </w:tr>
      <w:tr w:rsidR="00416CDF" w:rsidRPr="001765F4" w14:paraId="74F61695" w14:textId="77777777">
        <w:tc>
          <w:tcPr>
            <w:tcW w:w="4968" w:type="dxa"/>
          </w:tcPr>
          <w:p w14:paraId="1F57BBE9"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git branch</w:t>
            </w:r>
          </w:p>
        </w:tc>
        <w:tc>
          <w:tcPr>
            <w:tcW w:w="4968" w:type="dxa"/>
          </w:tcPr>
          <w:p w14:paraId="03D09BCF" w14:textId="77777777" w:rsidR="00416CDF" w:rsidRPr="004126BC" w:rsidRDefault="00000000">
            <w:pPr>
              <w:rPr>
                <w:rFonts w:ascii="Times New Roman" w:hAnsi="Times New Roman" w:cs="Times New Roman"/>
                <w:sz w:val="22"/>
              </w:rPr>
            </w:pPr>
            <w:r w:rsidRPr="004126BC">
              <w:rPr>
                <w:rFonts w:ascii="Times New Roman" w:hAnsi="Times New Roman" w:cs="Times New Roman"/>
                <w:sz w:val="22"/>
              </w:rPr>
              <w:t>Shows your branches.</w:t>
            </w:r>
          </w:p>
        </w:tc>
      </w:tr>
    </w:tbl>
    <w:p w14:paraId="1FCD4FC9"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15. A simple workflow to remember</w:t>
      </w:r>
    </w:p>
    <w:p w14:paraId="227A9D06" w14:textId="77777777" w:rsidR="00416CDF" w:rsidRPr="004126BC" w:rsidRDefault="00000000">
      <w:pPr>
        <w:spacing w:after="100"/>
        <w:ind w:left="432"/>
        <w:rPr>
          <w:rFonts w:ascii="Times New Roman" w:hAnsi="Times New Roman" w:cs="Times New Roman"/>
          <w:sz w:val="22"/>
        </w:rPr>
      </w:pPr>
      <w:r w:rsidRPr="004126BC">
        <w:rPr>
          <w:rFonts w:ascii="Times New Roman" w:hAnsi="Times New Roman" w:cs="Times New Roman"/>
          <w:sz w:val="22"/>
          <w:shd w:val="clear" w:color="auto" w:fill="F2F2F2"/>
        </w:rPr>
        <w:t>1. Make changes to your project.</w:t>
      </w:r>
      <w:r w:rsidRPr="004126BC">
        <w:rPr>
          <w:rFonts w:ascii="Times New Roman" w:hAnsi="Times New Roman" w:cs="Times New Roman"/>
          <w:sz w:val="22"/>
          <w:shd w:val="clear" w:color="auto" w:fill="F2F2F2"/>
        </w:rPr>
        <w:br/>
        <w:t>2. Check your changes:</w:t>
      </w:r>
      <w:r w:rsidRPr="004126BC">
        <w:rPr>
          <w:rFonts w:ascii="Times New Roman" w:hAnsi="Times New Roman" w:cs="Times New Roman"/>
          <w:sz w:val="22"/>
          <w:shd w:val="clear" w:color="auto" w:fill="F2F2F2"/>
        </w:rPr>
        <w:br/>
        <w:t xml:space="preserve">   git status</w:t>
      </w:r>
      <w:r w:rsidRPr="004126BC">
        <w:rPr>
          <w:rFonts w:ascii="Times New Roman" w:hAnsi="Times New Roman" w:cs="Times New Roman"/>
          <w:sz w:val="22"/>
          <w:shd w:val="clear" w:color="auto" w:fill="F2F2F2"/>
        </w:rPr>
        <w:br/>
        <w:t>3. Stage the changes:</w:t>
      </w:r>
      <w:r w:rsidRPr="004126BC">
        <w:rPr>
          <w:rFonts w:ascii="Times New Roman" w:hAnsi="Times New Roman" w:cs="Times New Roman"/>
          <w:sz w:val="22"/>
          <w:shd w:val="clear" w:color="auto" w:fill="F2F2F2"/>
        </w:rPr>
        <w:br/>
        <w:t xml:space="preserve">   git </w:t>
      </w:r>
      <w:proofErr w:type="gramStart"/>
      <w:r w:rsidRPr="004126BC">
        <w:rPr>
          <w:rFonts w:ascii="Times New Roman" w:hAnsi="Times New Roman" w:cs="Times New Roman"/>
          <w:sz w:val="22"/>
          <w:shd w:val="clear" w:color="auto" w:fill="F2F2F2"/>
        </w:rPr>
        <w:t>add .</w:t>
      </w:r>
      <w:proofErr w:type="gramEnd"/>
      <w:r w:rsidRPr="004126BC">
        <w:rPr>
          <w:rFonts w:ascii="Times New Roman" w:hAnsi="Times New Roman" w:cs="Times New Roman"/>
          <w:sz w:val="22"/>
          <w:shd w:val="clear" w:color="auto" w:fill="F2F2F2"/>
        </w:rPr>
        <w:br/>
        <w:t>4. Commit the changes:</w:t>
      </w:r>
      <w:r w:rsidRPr="004126BC">
        <w:rPr>
          <w:rFonts w:ascii="Times New Roman" w:hAnsi="Times New Roman" w:cs="Times New Roman"/>
          <w:sz w:val="22"/>
          <w:shd w:val="clear" w:color="auto" w:fill="F2F2F2"/>
        </w:rPr>
        <w:br/>
        <w:t xml:space="preserve">   git commit -m "Describe what you changed"</w:t>
      </w:r>
      <w:r w:rsidRPr="004126BC">
        <w:rPr>
          <w:rFonts w:ascii="Times New Roman" w:hAnsi="Times New Roman" w:cs="Times New Roman"/>
          <w:sz w:val="22"/>
          <w:shd w:val="clear" w:color="auto" w:fill="F2F2F2"/>
        </w:rPr>
        <w:br/>
        <w:t>5. Upload the commit:</w:t>
      </w:r>
      <w:r w:rsidRPr="004126BC">
        <w:rPr>
          <w:rFonts w:ascii="Times New Roman" w:hAnsi="Times New Roman" w:cs="Times New Roman"/>
          <w:sz w:val="22"/>
          <w:shd w:val="clear" w:color="auto" w:fill="F2F2F2"/>
        </w:rPr>
        <w:br/>
        <w:t xml:space="preserve">   git push</w:t>
      </w:r>
      <w:r w:rsidRPr="004126BC">
        <w:rPr>
          <w:rFonts w:ascii="Times New Roman" w:hAnsi="Times New Roman" w:cs="Times New Roman"/>
          <w:sz w:val="22"/>
          <w:shd w:val="clear" w:color="auto" w:fill="F2F2F2"/>
        </w:rPr>
        <w:br/>
        <w:t>6. Check your GitHub repository.</w:t>
      </w:r>
    </w:p>
    <w:p w14:paraId="54E6C233"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16. Official GitHub resources</w:t>
      </w:r>
    </w:p>
    <w:p w14:paraId="33B50242" w14:textId="77777777" w:rsidR="00416CDF" w:rsidRPr="004126BC" w:rsidRDefault="00000000" w:rsidP="001765F4">
      <w:pPr>
        <w:pStyle w:val="ListBullet"/>
        <w:numPr>
          <w:ilvl w:val="0"/>
          <w:numId w:val="18"/>
        </w:numPr>
        <w:rPr>
          <w:rFonts w:ascii="Times New Roman" w:hAnsi="Times New Roman" w:cs="Times New Roman"/>
          <w:sz w:val="22"/>
        </w:rPr>
      </w:pPr>
      <w:r w:rsidRPr="004126BC">
        <w:rPr>
          <w:rFonts w:ascii="Times New Roman" w:hAnsi="Times New Roman" w:cs="Times New Roman"/>
          <w:sz w:val="22"/>
        </w:rPr>
        <w:t>GitHub: https://github.com/</w:t>
      </w:r>
    </w:p>
    <w:p w14:paraId="42246EC0" w14:textId="77777777" w:rsidR="00416CDF" w:rsidRPr="004126BC" w:rsidRDefault="00000000" w:rsidP="001765F4">
      <w:pPr>
        <w:pStyle w:val="ListBullet"/>
        <w:numPr>
          <w:ilvl w:val="0"/>
          <w:numId w:val="18"/>
        </w:numPr>
        <w:rPr>
          <w:rFonts w:ascii="Times New Roman" w:hAnsi="Times New Roman" w:cs="Times New Roman"/>
          <w:sz w:val="22"/>
        </w:rPr>
      </w:pPr>
      <w:r w:rsidRPr="004126BC">
        <w:rPr>
          <w:rFonts w:ascii="Times New Roman" w:hAnsi="Times New Roman" w:cs="Times New Roman"/>
          <w:sz w:val="22"/>
        </w:rPr>
        <w:t>GitHub Docs: https://docs.github.com/</w:t>
      </w:r>
    </w:p>
    <w:p w14:paraId="0AB98E40" w14:textId="77777777" w:rsidR="00416CDF" w:rsidRPr="004126BC" w:rsidRDefault="00000000" w:rsidP="001765F4">
      <w:pPr>
        <w:pStyle w:val="ListBullet"/>
        <w:numPr>
          <w:ilvl w:val="0"/>
          <w:numId w:val="18"/>
        </w:numPr>
        <w:rPr>
          <w:rFonts w:ascii="Times New Roman" w:hAnsi="Times New Roman" w:cs="Times New Roman"/>
          <w:sz w:val="22"/>
        </w:rPr>
      </w:pPr>
      <w:r w:rsidRPr="004126BC">
        <w:rPr>
          <w:rFonts w:ascii="Times New Roman" w:hAnsi="Times New Roman" w:cs="Times New Roman"/>
          <w:sz w:val="22"/>
        </w:rPr>
        <w:t>GitHub's plans: https://docs.github.com/en/get-started/learning-about-github/githubs-plans</w:t>
      </w:r>
    </w:p>
    <w:p w14:paraId="0B92E034" w14:textId="77777777" w:rsidR="00416CDF" w:rsidRPr="004126BC" w:rsidRDefault="00000000" w:rsidP="001765F4">
      <w:pPr>
        <w:pStyle w:val="ListBullet"/>
        <w:numPr>
          <w:ilvl w:val="0"/>
          <w:numId w:val="18"/>
        </w:numPr>
        <w:rPr>
          <w:rFonts w:ascii="Times New Roman" w:hAnsi="Times New Roman" w:cs="Times New Roman"/>
          <w:sz w:val="22"/>
        </w:rPr>
      </w:pPr>
      <w:r w:rsidRPr="004126BC">
        <w:rPr>
          <w:rFonts w:ascii="Times New Roman" w:hAnsi="Times New Roman" w:cs="Times New Roman"/>
          <w:sz w:val="22"/>
        </w:rPr>
        <w:t>Inviting collaborators to a personal repository: https://docs.github.com/en/repositories/managing-your-repositorys-settings-and-features/repository-access-and-collaboration/inviting-collaborators-to-a-personal-repository</w:t>
      </w:r>
    </w:p>
    <w:p w14:paraId="1CAFF226" w14:textId="77777777" w:rsidR="00416CDF" w:rsidRPr="004126BC" w:rsidRDefault="00000000" w:rsidP="001765F4">
      <w:pPr>
        <w:pStyle w:val="ListBullet"/>
        <w:numPr>
          <w:ilvl w:val="0"/>
          <w:numId w:val="18"/>
        </w:numPr>
        <w:rPr>
          <w:rFonts w:ascii="Times New Roman" w:hAnsi="Times New Roman" w:cs="Times New Roman"/>
          <w:sz w:val="22"/>
        </w:rPr>
      </w:pPr>
      <w:r w:rsidRPr="004126BC">
        <w:rPr>
          <w:rFonts w:ascii="Times New Roman" w:hAnsi="Times New Roman" w:cs="Times New Roman"/>
          <w:sz w:val="22"/>
        </w:rPr>
        <w:t>Permission levels for a personal account repository: https://docs.github.com/en/repositories/managing-your-repositorys-settings-and-features/repository-access-and-collaboration/permission-levels-for-a-personal-account-repository</w:t>
      </w:r>
    </w:p>
    <w:p w14:paraId="24E96BAE" w14:textId="77777777" w:rsidR="00416CDF" w:rsidRPr="004126BC" w:rsidRDefault="00000000" w:rsidP="001765F4">
      <w:pPr>
        <w:pStyle w:val="ListBullet"/>
        <w:numPr>
          <w:ilvl w:val="0"/>
          <w:numId w:val="18"/>
        </w:numPr>
        <w:rPr>
          <w:rFonts w:ascii="Times New Roman" w:hAnsi="Times New Roman" w:cs="Times New Roman"/>
          <w:sz w:val="22"/>
        </w:rPr>
      </w:pPr>
      <w:r w:rsidRPr="004126BC">
        <w:rPr>
          <w:rFonts w:ascii="Times New Roman" w:hAnsi="Times New Roman" w:cs="Times New Roman"/>
          <w:sz w:val="22"/>
        </w:rPr>
        <w:t>GitHub Desktop: https://desktop.github.com/</w:t>
      </w:r>
    </w:p>
    <w:p w14:paraId="29D4BDD1" w14:textId="77777777" w:rsidR="00416CDF" w:rsidRPr="004126BC" w:rsidRDefault="00000000" w:rsidP="001765F4">
      <w:pPr>
        <w:pStyle w:val="ListBullet"/>
        <w:numPr>
          <w:ilvl w:val="0"/>
          <w:numId w:val="18"/>
        </w:numPr>
        <w:rPr>
          <w:rFonts w:ascii="Times New Roman" w:hAnsi="Times New Roman" w:cs="Times New Roman"/>
          <w:sz w:val="22"/>
        </w:rPr>
      </w:pPr>
      <w:r w:rsidRPr="004126BC">
        <w:rPr>
          <w:rFonts w:ascii="Times New Roman" w:hAnsi="Times New Roman" w:cs="Times New Roman"/>
          <w:sz w:val="22"/>
        </w:rPr>
        <w:lastRenderedPageBreak/>
        <w:t>Installing GitHub Desktop: https://docs.github.com/en/desktop/installing-and-authenticating-to-github-desktop/installing-github-desktop</w:t>
      </w:r>
    </w:p>
    <w:p w14:paraId="6182B8F7" w14:textId="77777777" w:rsidR="00416CDF" w:rsidRPr="001765F4" w:rsidRDefault="00000000">
      <w:pPr>
        <w:pStyle w:val="Heading1"/>
        <w:rPr>
          <w:rFonts w:ascii="Times New Roman" w:hAnsi="Times New Roman" w:cs="Times New Roman"/>
          <w:color w:val="000000" w:themeColor="text1"/>
          <w:sz w:val="28"/>
        </w:rPr>
      </w:pPr>
      <w:r w:rsidRPr="001765F4">
        <w:rPr>
          <w:rFonts w:ascii="Times New Roman" w:hAnsi="Times New Roman" w:cs="Times New Roman"/>
          <w:color w:val="000000" w:themeColor="text1"/>
          <w:sz w:val="28"/>
        </w:rPr>
        <w:t>17. Final submission checklist</w:t>
      </w:r>
    </w:p>
    <w:p w14:paraId="6EFEC4DA" w14:textId="77777777" w:rsidR="00416CDF" w:rsidRPr="004126BC" w:rsidRDefault="00000000" w:rsidP="001765F4">
      <w:pPr>
        <w:pStyle w:val="ListBullet"/>
        <w:numPr>
          <w:ilvl w:val="0"/>
          <w:numId w:val="19"/>
        </w:numPr>
        <w:rPr>
          <w:rFonts w:ascii="Times New Roman" w:hAnsi="Times New Roman" w:cs="Times New Roman"/>
          <w:sz w:val="22"/>
        </w:rPr>
      </w:pPr>
      <w:r w:rsidRPr="004126BC">
        <w:rPr>
          <w:rFonts w:ascii="Times New Roman" w:hAnsi="Times New Roman" w:cs="Times New Roman"/>
          <w:sz w:val="22"/>
        </w:rPr>
        <w:t>GitHub account created and email verified.</w:t>
      </w:r>
    </w:p>
    <w:p w14:paraId="3ED2D954" w14:textId="77777777" w:rsidR="00416CDF" w:rsidRPr="004126BC" w:rsidRDefault="00000000" w:rsidP="001765F4">
      <w:pPr>
        <w:pStyle w:val="ListBullet"/>
        <w:numPr>
          <w:ilvl w:val="0"/>
          <w:numId w:val="19"/>
        </w:numPr>
        <w:rPr>
          <w:rFonts w:ascii="Times New Roman" w:hAnsi="Times New Roman" w:cs="Times New Roman"/>
          <w:sz w:val="22"/>
        </w:rPr>
      </w:pPr>
      <w:r w:rsidRPr="004126BC">
        <w:rPr>
          <w:rFonts w:ascii="Times New Roman" w:hAnsi="Times New Roman" w:cs="Times New Roman"/>
          <w:sz w:val="22"/>
        </w:rPr>
        <w:t>Capstone repository created.</w:t>
      </w:r>
    </w:p>
    <w:p w14:paraId="39E8485A" w14:textId="77777777" w:rsidR="00416CDF" w:rsidRPr="004126BC" w:rsidRDefault="00000000" w:rsidP="001765F4">
      <w:pPr>
        <w:pStyle w:val="ListBullet"/>
        <w:numPr>
          <w:ilvl w:val="0"/>
          <w:numId w:val="19"/>
        </w:numPr>
        <w:rPr>
          <w:rFonts w:ascii="Times New Roman" w:hAnsi="Times New Roman" w:cs="Times New Roman"/>
          <w:sz w:val="22"/>
        </w:rPr>
      </w:pPr>
      <w:r w:rsidRPr="004126BC">
        <w:rPr>
          <w:rFonts w:ascii="Times New Roman" w:hAnsi="Times New Roman" w:cs="Times New Roman"/>
          <w:sz w:val="22"/>
        </w:rPr>
        <w:t>Repository is Public, or the grader has been added as a collaborator if the repository is Private.</w:t>
      </w:r>
    </w:p>
    <w:p w14:paraId="1F2C808F" w14:textId="77777777" w:rsidR="00416CDF" w:rsidRPr="004126BC" w:rsidRDefault="00000000" w:rsidP="001765F4">
      <w:pPr>
        <w:pStyle w:val="ListBullet"/>
        <w:numPr>
          <w:ilvl w:val="0"/>
          <w:numId w:val="19"/>
        </w:numPr>
        <w:rPr>
          <w:rFonts w:ascii="Times New Roman" w:hAnsi="Times New Roman" w:cs="Times New Roman"/>
          <w:sz w:val="22"/>
        </w:rPr>
      </w:pPr>
      <w:r w:rsidRPr="004126BC">
        <w:rPr>
          <w:rFonts w:ascii="Times New Roman" w:hAnsi="Times New Roman" w:cs="Times New Roman"/>
          <w:sz w:val="22"/>
        </w:rPr>
        <w:t>Required project files and folders are present.</w:t>
      </w:r>
    </w:p>
    <w:p w14:paraId="094CBBF4" w14:textId="77777777" w:rsidR="00416CDF" w:rsidRPr="004126BC" w:rsidRDefault="00000000" w:rsidP="001765F4">
      <w:pPr>
        <w:pStyle w:val="ListBullet"/>
        <w:numPr>
          <w:ilvl w:val="0"/>
          <w:numId w:val="19"/>
        </w:numPr>
        <w:rPr>
          <w:rFonts w:ascii="Times New Roman" w:hAnsi="Times New Roman" w:cs="Times New Roman"/>
          <w:sz w:val="22"/>
        </w:rPr>
      </w:pPr>
      <w:r w:rsidRPr="004126BC">
        <w:rPr>
          <w:rFonts w:ascii="Times New Roman" w:hAnsi="Times New Roman" w:cs="Times New Roman"/>
          <w:sz w:val="22"/>
        </w:rPr>
        <w:t>README.md is included and explains how to use the project.</w:t>
      </w:r>
    </w:p>
    <w:p w14:paraId="5FD3367D" w14:textId="77777777" w:rsidR="00416CDF" w:rsidRPr="004126BC" w:rsidRDefault="00000000" w:rsidP="001765F4">
      <w:pPr>
        <w:pStyle w:val="ListBullet"/>
        <w:numPr>
          <w:ilvl w:val="0"/>
          <w:numId w:val="19"/>
        </w:numPr>
        <w:rPr>
          <w:rFonts w:ascii="Times New Roman" w:hAnsi="Times New Roman" w:cs="Times New Roman"/>
          <w:sz w:val="22"/>
        </w:rPr>
      </w:pPr>
      <w:r w:rsidRPr="004126BC">
        <w:rPr>
          <w:rFonts w:ascii="Times New Roman" w:hAnsi="Times New Roman" w:cs="Times New Roman"/>
          <w:sz w:val="22"/>
        </w:rPr>
        <w:t>Multiple incremental and descriptively named commits are visible.</w:t>
      </w:r>
    </w:p>
    <w:p w14:paraId="44DE31C0" w14:textId="77777777" w:rsidR="00416CDF" w:rsidRPr="004126BC" w:rsidRDefault="00000000" w:rsidP="001765F4">
      <w:pPr>
        <w:pStyle w:val="ListBullet"/>
        <w:numPr>
          <w:ilvl w:val="0"/>
          <w:numId w:val="19"/>
        </w:numPr>
        <w:rPr>
          <w:rFonts w:ascii="Times New Roman" w:hAnsi="Times New Roman" w:cs="Times New Roman"/>
          <w:sz w:val="22"/>
        </w:rPr>
      </w:pPr>
      <w:r w:rsidRPr="004126BC">
        <w:rPr>
          <w:rFonts w:ascii="Times New Roman" w:hAnsi="Times New Roman" w:cs="Times New Roman"/>
          <w:sz w:val="22"/>
        </w:rPr>
        <w:t>Required reports, scripts, figures, logs, notebooks and other outputs are included.</w:t>
      </w:r>
    </w:p>
    <w:p w14:paraId="1B277283" w14:textId="77777777" w:rsidR="00416CDF" w:rsidRPr="004126BC" w:rsidRDefault="00000000" w:rsidP="001765F4">
      <w:pPr>
        <w:pStyle w:val="ListBullet"/>
        <w:numPr>
          <w:ilvl w:val="0"/>
          <w:numId w:val="19"/>
        </w:numPr>
        <w:rPr>
          <w:rFonts w:ascii="Times New Roman" w:hAnsi="Times New Roman" w:cs="Times New Roman"/>
          <w:sz w:val="22"/>
        </w:rPr>
      </w:pPr>
      <w:r w:rsidRPr="004126BC">
        <w:rPr>
          <w:rFonts w:ascii="Times New Roman" w:hAnsi="Times New Roman" w:cs="Times New Roman"/>
          <w:sz w:val="22"/>
        </w:rPr>
        <w:t>No passwords, API keys or other secrets have been uploaded.</w:t>
      </w:r>
    </w:p>
    <w:p w14:paraId="5360C44F" w14:textId="77777777" w:rsidR="00416CDF" w:rsidRPr="004126BC" w:rsidRDefault="00000000" w:rsidP="001765F4">
      <w:pPr>
        <w:pStyle w:val="ListBullet"/>
        <w:numPr>
          <w:ilvl w:val="0"/>
          <w:numId w:val="19"/>
        </w:numPr>
        <w:rPr>
          <w:rFonts w:ascii="Times New Roman" w:hAnsi="Times New Roman" w:cs="Times New Roman"/>
          <w:sz w:val="22"/>
        </w:rPr>
      </w:pPr>
      <w:r w:rsidRPr="004126BC">
        <w:rPr>
          <w:rFonts w:ascii="Times New Roman" w:hAnsi="Times New Roman" w:cs="Times New Roman"/>
          <w:sz w:val="22"/>
        </w:rPr>
        <w:t>Repository URL has been tested and submitted through Canvas.</w:t>
      </w:r>
    </w:p>
    <w:p w14:paraId="4257F7CC" w14:textId="77777777" w:rsidR="00416CDF" w:rsidRPr="004126BC" w:rsidRDefault="00000000">
      <w:pPr>
        <w:jc w:val="center"/>
        <w:rPr>
          <w:rFonts w:ascii="Times New Roman" w:hAnsi="Times New Roman" w:cs="Times New Roman"/>
          <w:sz w:val="22"/>
        </w:rPr>
      </w:pPr>
      <w:r w:rsidRPr="004126BC">
        <w:rPr>
          <w:rFonts w:ascii="Times New Roman" w:hAnsi="Times New Roman" w:cs="Times New Roman"/>
          <w:b/>
          <w:sz w:val="22"/>
        </w:rPr>
        <w:t>Good luck with your capstone project!</w:t>
      </w:r>
    </w:p>
    <w:sectPr w:rsidR="00416CDF" w:rsidRPr="004126B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94810" w14:textId="77777777" w:rsidR="00810FA2" w:rsidRDefault="00810FA2" w:rsidP="001765F4">
      <w:pPr>
        <w:spacing w:after="0" w:line="240" w:lineRule="auto"/>
      </w:pPr>
      <w:r>
        <w:separator/>
      </w:r>
    </w:p>
  </w:endnote>
  <w:endnote w:type="continuationSeparator" w:id="0">
    <w:p w14:paraId="778418DD" w14:textId="77777777" w:rsidR="00810FA2" w:rsidRDefault="00810FA2" w:rsidP="001765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53398" w14:textId="5ADCB81A" w:rsidR="001765F4" w:rsidRDefault="001765F4" w:rsidP="001765F4">
    <w:pPr>
      <w:pStyle w:val="Footer"/>
      <w:rPr>
        <w:rFonts w:ascii="Times New Roman" w:hAnsi="Times New Roman" w:cs="Times New Roman"/>
        <w:sz w:val="22"/>
      </w:rPr>
    </w:pPr>
    <w:r w:rsidRPr="00511F1D">
      <w:rPr>
        <w:rFonts w:ascii="Times New Roman" w:hAnsi="Times New Roman" w:cs="Times New Roman"/>
        <w:sz w:val="22"/>
      </w:rPr>
      <w:t xml:space="preserve">NUS SOC_AI, ML and Data Science </w:t>
    </w:r>
    <w:r w:rsidRPr="00511F1D">
      <w:rPr>
        <w:rFonts w:ascii="Times New Roman" w:hAnsi="Times New Roman" w:cs="Times New Roman"/>
        <w:sz w:val="22"/>
      </w:rPr>
      <w:tab/>
    </w:r>
    <w:sdt>
      <w:sdtPr>
        <w:rPr>
          <w:rFonts w:ascii="Times New Roman" w:hAnsi="Times New Roman" w:cs="Times New Roman"/>
          <w:sz w:val="22"/>
        </w:rPr>
        <w:id w:val="985439867"/>
        <w:docPartObj>
          <w:docPartGallery w:val="Page Numbers (Bottom of Page)"/>
          <w:docPartUnique/>
        </w:docPartObj>
      </w:sdtPr>
      <w:sdtContent>
        <w:sdt>
          <w:sdtPr>
            <w:rPr>
              <w:rFonts w:ascii="Times New Roman" w:hAnsi="Times New Roman" w:cs="Times New Roman"/>
              <w:sz w:val="22"/>
            </w:rPr>
            <w:id w:val="-1769616900"/>
            <w:docPartObj>
              <w:docPartGallery w:val="Page Numbers (Top of Page)"/>
              <w:docPartUnique/>
            </w:docPartObj>
          </w:sdtPr>
          <w:sdtContent>
            <w:r>
              <w:rPr>
                <w:rFonts w:ascii="Times New Roman" w:hAnsi="Times New Roman" w:cs="Times New Roman"/>
                <w:sz w:val="22"/>
              </w:rPr>
              <w:t xml:space="preserve">         </w:t>
            </w:r>
            <w:r w:rsidRPr="00511F1D">
              <w:rPr>
                <w:rFonts w:ascii="Times New Roman" w:hAnsi="Times New Roman" w:cs="Times New Roman"/>
                <w:sz w:val="22"/>
              </w:rPr>
              <w:t xml:space="preserve">Page </w:t>
            </w:r>
            <w:r w:rsidRPr="00511F1D">
              <w:rPr>
                <w:rFonts w:ascii="Times New Roman" w:hAnsi="Times New Roman" w:cs="Times New Roman"/>
                <w:b/>
                <w:bCs/>
                <w:sz w:val="22"/>
              </w:rPr>
              <w:fldChar w:fldCharType="begin"/>
            </w:r>
            <w:r w:rsidRPr="00511F1D">
              <w:rPr>
                <w:rFonts w:ascii="Times New Roman" w:hAnsi="Times New Roman" w:cs="Times New Roman"/>
                <w:b/>
                <w:bCs/>
                <w:sz w:val="22"/>
              </w:rPr>
              <w:instrText xml:space="preserve"> PAGE </w:instrText>
            </w:r>
            <w:r w:rsidRPr="00511F1D">
              <w:rPr>
                <w:rFonts w:ascii="Times New Roman" w:hAnsi="Times New Roman" w:cs="Times New Roman"/>
                <w:b/>
                <w:bCs/>
                <w:sz w:val="22"/>
              </w:rPr>
              <w:fldChar w:fldCharType="separate"/>
            </w:r>
            <w:r>
              <w:rPr>
                <w:rFonts w:ascii="Times New Roman" w:hAnsi="Times New Roman" w:cs="Times New Roman"/>
                <w:b/>
                <w:bCs/>
                <w:sz w:val="22"/>
              </w:rPr>
              <w:t>1</w:t>
            </w:r>
            <w:r w:rsidRPr="00511F1D">
              <w:rPr>
                <w:rFonts w:ascii="Times New Roman" w:hAnsi="Times New Roman" w:cs="Times New Roman"/>
                <w:b/>
                <w:bCs/>
                <w:sz w:val="22"/>
              </w:rPr>
              <w:fldChar w:fldCharType="end"/>
            </w:r>
            <w:r w:rsidRPr="00511F1D">
              <w:rPr>
                <w:rFonts w:ascii="Times New Roman" w:hAnsi="Times New Roman" w:cs="Times New Roman"/>
                <w:sz w:val="22"/>
              </w:rPr>
              <w:t xml:space="preserve"> of </w:t>
            </w:r>
            <w:r w:rsidRPr="00511F1D">
              <w:rPr>
                <w:rFonts w:ascii="Times New Roman" w:hAnsi="Times New Roman" w:cs="Times New Roman"/>
                <w:b/>
                <w:bCs/>
                <w:sz w:val="22"/>
              </w:rPr>
              <w:fldChar w:fldCharType="begin"/>
            </w:r>
            <w:r w:rsidRPr="00511F1D">
              <w:rPr>
                <w:rFonts w:ascii="Times New Roman" w:hAnsi="Times New Roman" w:cs="Times New Roman"/>
                <w:b/>
                <w:bCs/>
                <w:sz w:val="22"/>
              </w:rPr>
              <w:instrText xml:space="preserve"> NUMPAGES  </w:instrText>
            </w:r>
            <w:r w:rsidRPr="00511F1D">
              <w:rPr>
                <w:rFonts w:ascii="Times New Roman" w:hAnsi="Times New Roman" w:cs="Times New Roman"/>
                <w:b/>
                <w:bCs/>
                <w:sz w:val="22"/>
              </w:rPr>
              <w:fldChar w:fldCharType="separate"/>
            </w:r>
            <w:r>
              <w:rPr>
                <w:rFonts w:ascii="Times New Roman" w:hAnsi="Times New Roman" w:cs="Times New Roman"/>
                <w:b/>
                <w:bCs/>
                <w:sz w:val="22"/>
              </w:rPr>
              <w:t>23</w:t>
            </w:r>
            <w:r w:rsidRPr="00511F1D">
              <w:rPr>
                <w:rFonts w:ascii="Times New Roman" w:hAnsi="Times New Roman" w:cs="Times New Roman"/>
                <w:b/>
                <w:bCs/>
                <w:sz w:val="22"/>
              </w:rPr>
              <w:fldChar w:fldCharType="end"/>
            </w:r>
          </w:sdtContent>
        </w:sdt>
      </w:sdtContent>
    </w:sdt>
  </w:p>
  <w:p w14:paraId="24563678" w14:textId="77777777" w:rsidR="001765F4" w:rsidRDefault="00176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7E0FB" w14:textId="77777777" w:rsidR="00810FA2" w:rsidRDefault="00810FA2" w:rsidP="001765F4">
      <w:pPr>
        <w:spacing w:after="0" w:line="240" w:lineRule="auto"/>
      </w:pPr>
      <w:r>
        <w:separator/>
      </w:r>
    </w:p>
  </w:footnote>
  <w:footnote w:type="continuationSeparator" w:id="0">
    <w:p w14:paraId="0E4322B0" w14:textId="77777777" w:rsidR="00810FA2" w:rsidRDefault="00810FA2" w:rsidP="001765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95C25"/>
    <w:multiLevelType w:val="hybridMultilevel"/>
    <w:tmpl w:val="627EE0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8F1265E"/>
    <w:multiLevelType w:val="hybridMultilevel"/>
    <w:tmpl w:val="1B6099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C000338"/>
    <w:multiLevelType w:val="hybridMultilevel"/>
    <w:tmpl w:val="316C6E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10D17B0"/>
    <w:multiLevelType w:val="hybridMultilevel"/>
    <w:tmpl w:val="EC7CDF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D793C87"/>
    <w:multiLevelType w:val="hybridMultilevel"/>
    <w:tmpl w:val="9036E9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13F01A6"/>
    <w:multiLevelType w:val="hybridMultilevel"/>
    <w:tmpl w:val="E3967F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F0A2E82"/>
    <w:multiLevelType w:val="hybridMultilevel"/>
    <w:tmpl w:val="DAB4B0D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687766DB"/>
    <w:multiLevelType w:val="hybridMultilevel"/>
    <w:tmpl w:val="6680C10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6D05D2D"/>
    <w:multiLevelType w:val="hybridMultilevel"/>
    <w:tmpl w:val="BA8623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8F1005E"/>
    <w:multiLevelType w:val="hybridMultilevel"/>
    <w:tmpl w:val="72B61B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21393144">
    <w:abstractNumId w:val="8"/>
  </w:num>
  <w:num w:numId="2" w16cid:durableId="1102995840">
    <w:abstractNumId w:val="6"/>
  </w:num>
  <w:num w:numId="3" w16cid:durableId="1659990460">
    <w:abstractNumId w:val="5"/>
  </w:num>
  <w:num w:numId="4" w16cid:durableId="1992951807">
    <w:abstractNumId w:val="4"/>
  </w:num>
  <w:num w:numId="5" w16cid:durableId="209463862">
    <w:abstractNumId w:val="7"/>
  </w:num>
  <w:num w:numId="6" w16cid:durableId="371729058">
    <w:abstractNumId w:val="3"/>
  </w:num>
  <w:num w:numId="7" w16cid:durableId="874076430">
    <w:abstractNumId w:val="2"/>
  </w:num>
  <w:num w:numId="8" w16cid:durableId="298151515">
    <w:abstractNumId w:val="1"/>
  </w:num>
  <w:num w:numId="9" w16cid:durableId="1559121354">
    <w:abstractNumId w:val="0"/>
  </w:num>
  <w:num w:numId="10" w16cid:durableId="1233195171">
    <w:abstractNumId w:val="17"/>
  </w:num>
  <w:num w:numId="11" w16cid:durableId="840974039">
    <w:abstractNumId w:val="10"/>
  </w:num>
  <w:num w:numId="12" w16cid:durableId="1455362906">
    <w:abstractNumId w:val="12"/>
  </w:num>
  <w:num w:numId="13" w16cid:durableId="543758062">
    <w:abstractNumId w:val="16"/>
  </w:num>
  <w:num w:numId="14" w16cid:durableId="1960142821">
    <w:abstractNumId w:val="9"/>
  </w:num>
  <w:num w:numId="15" w16cid:durableId="1077943685">
    <w:abstractNumId w:val="14"/>
  </w:num>
  <w:num w:numId="16" w16cid:durableId="1857694576">
    <w:abstractNumId w:val="13"/>
  </w:num>
  <w:num w:numId="17" w16cid:durableId="1569194280">
    <w:abstractNumId w:val="18"/>
  </w:num>
  <w:num w:numId="18" w16cid:durableId="2002535953">
    <w:abstractNumId w:val="15"/>
  </w:num>
  <w:num w:numId="19" w16cid:durableId="416362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5F4"/>
    <w:rsid w:val="0029639D"/>
    <w:rsid w:val="00326F90"/>
    <w:rsid w:val="004126BC"/>
    <w:rsid w:val="00416CDF"/>
    <w:rsid w:val="007A2BFC"/>
    <w:rsid w:val="00810FA2"/>
    <w:rsid w:val="008B04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19F32"/>
  <w14:defaultImageDpi w14:val="300"/>
  <w15:docId w15:val="{C9CEA1EF-E877-4F14-BF0D-5DF9C3A5E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1397</Words>
  <Characters>7969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Tallman</cp:lastModifiedBy>
  <cp:revision>3</cp:revision>
  <dcterms:created xsi:type="dcterms:W3CDTF">2013-12-23T23:15:00Z</dcterms:created>
  <dcterms:modified xsi:type="dcterms:W3CDTF">2026-08-12T03:00:00Z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05f45863-580c-4324-9fb3-0d28f54675b1</vt:lpwstr>
  </property>
</Properties>
</file>