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041D" w14:textId="77777777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bookmarkStart w:id="0" w:name="_Int_7hPQukuy"/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 xml:space="preserve">Week </w:t>
      </w:r>
      <w:bookmarkEnd w:id="0"/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>33</w:t>
      </w:r>
    </w:p>
    <w:p w14:paraId="194AA8ED" w14:textId="77777777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>Capstone Project: Smart City Traffic Intelligence: From Data Analytics to AI-Powered Mobility</w:t>
      </w:r>
    </w:p>
    <w:p w14:paraId="78FA3CE2" w14:textId="0954FFE1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 w:rsidRPr="00E620C2">
        <w:rPr>
          <w:rFonts w:ascii="Times New Roman" w:eastAsia="Times New Roman" w:hAnsi="Times New Roman" w:cs="Times New Roman"/>
          <w:color w:val="EF7C00"/>
          <w:sz w:val="32"/>
          <w:szCs w:val="32"/>
        </w:rPr>
        <w:t>GitHub Repository Submission Template</w:t>
      </w:r>
    </w:p>
    <w:p w14:paraId="634184A3" w14:textId="77777777" w:rsidR="00BB3B45" w:rsidRDefault="00BB3B45">
      <w:pPr>
        <w:rPr>
          <w:rFonts w:hint="eastAsia"/>
        </w:rPr>
      </w:pPr>
    </w:p>
    <w:p w14:paraId="638A3F9F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b/>
          <w:sz w:val="24"/>
          <w:szCs w:val="24"/>
        </w:rPr>
        <w:t>Instructions for Students</w:t>
      </w:r>
    </w:p>
    <w:p w14:paraId="49B7B1DE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sz w:val="24"/>
          <w:szCs w:val="24"/>
        </w:rPr>
        <w:t>Complete the fields below and submit this template through Canvas together with your capstone project, as instructed by your programme team.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B3B45" w:rsidRPr="00E620C2" w14:paraId="4F0478A3" w14:textId="77777777">
        <w:trPr>
          <w:jc w:val="center"/>
        </w:trPr>
        <w:tc>
          <w:tcPr>
            <w:tcW w:w="4968" w:type="dxa"/>
            <w:vAlign w:val="center"/>
          </w:tcPr>
          <w:p w14:paraId="272F7C33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4968" w:type="dxa"/>
            <w:vAlign w:val="center"/>
          </w:tcPr>
          <w:p w14:paraId="63BC6F3E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>[Enter your full name]</w:t>
            </w:r>
          </w:p>
        </w:tc>
      </w:tr>
      <w:tr w:rsidR="00BB3B45" w:rsidRPr="00E620C2" w14:paraId="5688A35C" w14:textId="77777777">
        <w:trPr>
          <w:jc w:val="center"/>
        </w:trPr>
        <w:tc>
          <w:tcPr>
            <w:tcW w:w="4968" w:type="dxa"/>
            <w:vAlign w:val="center"/>
          </w:tcPr>
          <w:p w14:paraId="31D439A4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4968" w:type="dxa"/>
            <w:vAlign w:val="center"/>
          </w:tcPr>
          <w:p w14:paraId="35B4074B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>AI, ML and Data Science</w:t>
            </w:r>
          </w:p>
        </w:tc>
      </w:tr>
      <w:tr w:rsidR="00BB3B45" w:rsidRPr="00E620C2" w14:paraId="1DACE97B" w14:textId="77777777">
        <w:trPr>
          <w:jc w:val="center"/>
        </w:trPr>
        <w:tc>
          <w:tcPr>
            <w:tcW w:w="4968" w:type="dxa"/>
            <w:vAlign w:val="center"/>
          </w:tcPr>
          <w:p w14:paraId="52EFD577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Capstone Project</w:t>
            </w:r>
          </w:p>
        </w:tc>
        <w:tc>
          <w:tcPr>
            <w:tcW w:w="4968" w:type="dxa"/>
            <w:vAlign w:val="center"/>
          </w:tcPr>
          <w:p w14:paraId="55DD164A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>Smart City Traffic Intelligence: From Data Analytics to AI-Powered Mobility</w:t>
            </w:r>
          </w:p>
        </w:tc>
      </w:tr>
    </w:tbl>
    <w:p w14:paraId="0D85C9EF" w14:textId="77777777" w:rsidR="00BB3B45" w:rsidRPr="00E620C2" w:rsidRDefault="00BB3B45">
      <w:pPr>
        <w:rPr>
          <w:rFonts w:ascii="Times New Roman" w:hAnsi="Times New Roman" w:cs="Times New Roman"/>
          <w:sz w:val="24"/>
          <w:szCs w:val="24"/>
        </w:rPr>
      </w:pPr>
    </w:p>
    <w:p w14:paraId="60A09CC8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b/>
          <w:sz w:val="24"/>
          <w:szCs w:val="24"/>
        </w:rPr>
        <w:t>GitHub Repository</w:t>
      </w:r>
    </w:p>
    <w:p w14:paraId="0CAB7F06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sz w:val="24"/>
          <w:szCs w:val="24"/>
        </w:rPr>
        <w:t>Paste the full URL of your GitHub repository below. Make sure the repository contains the required capstone files and that your grader can access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BB3B45" w:rsidRPr="00E620C2" w14:paraId="448C86D3" w14:textId="77777777">
        <w:trPr>
          <w:jc w:val="center"/>
        </w:trPr>
        <w:tc>
          <w:tcPr>
            <w:tcW w:w="9936" w:type="dxa"/>
            <w:vAlign w:val="center"/>
          </w:tcPr>
          <w:p w14:paraId="2A34BEE8" w14:textId="77777777" w:rsidR="00BB3B45" w:rsidRPr="00E620C2" w:rsidRDefault="0000000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[Paste your GitHub repository URL here]</w:t>
            </w:r>
          </w:p>
        </w:tc>
      </w:tr>
    </w:tbl>
    <w:p w14:paraId="5E1D1D80" w14:textId="77777777" w:rsidR="00BB3B45" w:rsidRPr="00E620C2" w:rsidRDefault="00BB3B45">
      <w:pPr>
        <w:rPr>
          <w:rFonts w:ascii="Times New Roman" w:hAnsi="Times New Roman" w:cs="Times New Roman"/>
          <w:sz w:val="24"/>
          <w:szCs w:val="24"/>
        </w:rPr>
      </w:pPr>
    </w:p>
    <w:p w14:paraId="1E0190F7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b/>
          <w:sz w:val="24"/>
          <w:szCs w:val="24"/>
        </w:rPr>
        <w:t>Repository Access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B3B45" w:rsidRPr="00E620C2" w14:paraId="73F87948" w14:textId="77777777">
        <w:trPr>
          <w:jc w:val="center"/>
        </w:trPr>
        <w:tc>
          <w:tcPr>
            <w:tcW w:w="4968" w:type="dxa"/>
          </w:tcPr>
          <w:p w14:paraId="3D2328ED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Repository visibility</w:t>
            </w:r>
          </w:p>
        </w:tc>
        <w:tc>
          <w:tcPr>
            <w:tcW w:w="4968" w:type="dxa"/>
          </w:tcPr>
          <w:p w14:paraId="08E5D3BC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 xml:space="preserve"> Public    </w:t>
            </w:r>
            <w:r w:rsidRPr="00E620C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 xml:space="preserve"> Private</w:t>
            </w:r>
          </w:p>
        </w:tc>
      </w:tr>
      <w:tr w:rsidR="00BB3B45" w:rsidRPr="00E620C2" w14:paraId="4EE1E8B6" w14:textId="77777777">
        <w:trPr>
          <w:jc w:val="center"/>
        </w:trPr>
        <w:tc>
          <w:tcPr>
            <w:tcW w:w="4968" w:type="dxa"/>
          </w:tcPr>
          <w:p w14:paraId="1E51C2E2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If Private</w:t>
            </w:r>
          </w:p>
        </w:tc>
        <w:tc>
          <w:tcPr>
            <w:tcW w:w="4968" w:type="dxa"/>
          </w:tcPr>
          <w:p w14:paraId="41AE182A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 xml:space="preserve"> Grader has been added as a collaborator</w:t>
            </w:r>
          </w:p>
        </w:tc>
      </w:tr>
    </w:tbl>
    <w:p w14:paraId="05B29A6A" w14:textId="77777777" w:rsidR="00BB3B45" w:rsidRDefault="00BB3B45">
      <w:pPr>
        <w:rPr>
          <w:rFonts w:hint="eastAsia"/>
        </w:rPr>
      </w:pPr>
    </w:p>
    <w:p w14:paraId="2FDA75B4" w14:textId="77777777" w:rsidR="00BB3B45" w:rsidRPr="00E620C2" w:rsidRDefault="00000000">
      <w:pPr>
        <w:jc w:val="center"/>
        <w:rPr>
          <w:rFonts w:ascii="Times New Roman" w:hAnsi="Times New Roman" w:cs="Times New Roman"/>
        </w:rPr>
      </w:pPr>
      <w:r w:rsidRPr="00E620C2">
        <w:rPr>
          <w:rFonts w:ascii="Times New Roman" w:hAnsi="Times New Roman" w:cs="Times New Roman"/>
          <w:i/>
          <w:sz w:val="19"/>
        </w:rPr>
        <w:t>Before submitting: Test your repository link to make sure it opens and your required files are accessible.</w:t>
      </w:r>
    </w:p>
    <w:sectPr w:rsidR="00BB3B45" w:rsidRPr="00E620C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E7BC" w14:textId="77777777" w:rsidR="00D21985" w:rsidRDefault="00D21985" w:rsidP="00E620C2">
      <w:pPr>
        <w:spacing w:after="0" w:line="240" w:lineRule="auto"/>
      </w:pPr>
      <w:r>
        <w:separator/>
      </w:r>
    </w:p>
  </w:endnote>
  <w:endnote w:type="continuationSeparator" w:id="0">
    <w:p w14:paraId="3CC81489" w14:textId="77777777" w:rsidR="00D21985" w:rsidRDefault="00D21985" w:rsidP="00E62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5DD6" w14:textId="76177415" w:rsidR="00E620C2" w:rsidRDefault="00E620C2" w:rsidP="00E620C2">
    <w:pPr>
      <w:pStyle w:val="Footer"/>
      <w:rPr>
        <w:rFonts w:ascii="Times New Roman" w:hAnsi="Times New Roman" w:cs="Times New Roman"/>
      </w:rPr>
    </w:pPr>
    <w:r w:rsidRPr="00511F1D">
      <w:rPr>
        <w:rFonts w:ascii="Times New Roman" w:hAnsi="Times New Roman" w:cs="Times New Roman"/>
      </w:rPr>
      <w:t xml:space="preserve">NUS SOC_AI, ML and Data Science </w:t>
    </w:r>
    <w:r w:rsidRPr="00511F1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985439867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Times New Roman" w:hAnsi="Times New Roman" w:cs="Times New Roman"/>
              </w:rPr>
              <w:t xml:space="preserve">                  </w:t>
            </w:r>
            <w:r w:rsidRPr="00511F1D">
              <w:rPr>
                <w:rFonts w:ascii="Times New Roman" w:hAnsi="Times New Roman" w:cs="Times New Roman"/>
              </w:rPr>
              <w:t xml:space="preserve">Page 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511F1D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511F1D">
              <w:rPr>
                <w:rFonts w:ascii="Times New Roman" w:hAnsi="Times New Roman" w:cs="Times New Roman"/>
              </w:rPr>
              <w:t xml:space="preserve"> of 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511F1D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23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end"/>
            </w:r>
          </w:sdtContent>
        </w:sdt>
      </w:sdtContent>
    </w:sdt>
  </w:p>
  <w:p w14:paraId="43D1DA47" w14:textId="77777777" w:rsidR="00E620C2" w:rsidRDefault="00E62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82DAC" w14:textId="77777777" w:rsidR="00D21985" w:rsidRDefault="00D21985" w:rsidP="00E620C2">
      <w:pPr>
        <w:spacing w:after="0" w:line="240" w:lineRule="auto"/>
      </w:pPr>
      <w:r>
        <w:separator/>
      </w:r>
    </w:p>
  </w:footnote>
  <w:footnote w:type="continuationSeparator" w:id="0">
    <w:p w14:paraId="2FD97EE6" w14:textId="77777777" w:rsidR="00D21985" w:rsidRDefault="00D21985" w:rsidP="00E62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865032">
    <w:abstractNumId w:val="8"/>
  </w:num>
  <w:num w:numId="2" w16cid:durableId="1257327836">
    <w:abstractNumId w:val="6"/>
  </w:num>
  <w:num w:numId="3" w16cid:durableId="960188134">
    <w:abstractNumId w:val="5"/>
  </w:num>
  <w:num w:numId="4" w16cid:durableId="1104232661">
    <w:abstractNumId w:val="4"/>
  </w:num>
  <w:num w:numId="5" w16cid:durableId="916129795">
    <w:abstractNumId w:val="7"/>
  </w:num>
  <w:num w:numId="6" w16cid:durableId="2040818477">
    <w:abstractNumId w:val="3"/>
  </w:num>
  <w:num w:numId="7" w16cid:durableId="640960463">
    <w:abstractNumId w:val="2"/>
  </w:num>
  <w:num w:numId="8" w16cid:durableId="1294410830">
    <w:abstractNumId w:val="1"/>
  </w:num>
  <w:num w:numId="9" w16cid:durableId="92179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3A2"/>
    <w:rsid w:val="0029639D"/>
    <w:rsid w:val="00326F90"/>
    <w:rsid w:val="00AA1D8D"/>
    <w:rsid w:val="00B47730"/>
    <w:rsid w:val="00BB3B45"/>
    <w:rsid w:val="00CB0664"/>
    <w:rsid w:val="00D21985"/>
    <w:rsid w:val="00E620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95144"/>
  <w14:defaultImageDpi w14:val="300"/>
  <w15:docId w15:val="{3304365D-40FE-47CF-B5C6-88109B32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Tallman</cp:lastModifiedBy>
  <cp:revision>2</cp:revision>
  <dcterms:created xsi:type="dcterms:W3CDTF">2026-08-12T03:12:00Z</dcterms:created>
  <dcterms:modified xsi:type="dcterms:W3CDTF">2026-08-12T03:12:00Z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9dd75d92-6485-4550-8a06-065e7d398fa4</vt:lpwstr>
  </property>
</Properties>
</file>